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00396231" w:rsidRDefault="00396231" w14:paraId="08DE4C0C" w14:textId="6B983C1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>
        <w:rPr>
          <w:lang w:val="mn-MN"/>
        </w:rPr>
        <w:t>АВТО ЖИН ХЭМЖҮҮРИЙН ҮЗЛЭГИЙН ХУУДАС</w:t>
      </w:r>
    </w:p>
    <w:p w:rsidRPr="00396231" w:rsidR="00EE176D" w:rsidRDefault="00396231" w14:paraId="3265C6E1" w14:textId="1BE6BC2B">
      <w:pPr>
        <w:pStyle w:val="Heading2"/>
        <w:rPr>
          <w:lang w:val="mn-MN"/>
        </w:rPr>
      </w:pPr>
      <w:r w:rsidRPr="172C172D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204961B2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590160BF" w14:paraId="533FC739" w14:textId="582F8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</w:t>
            </w:r>
            <w:r w:rsidR="001D6F14">
              <w:rPr/>
              <w:t>{</w:t>
            </w:r>
            <w:r w:rsidR="001D6F14">
              <w:rPr/>
              <w:t>d.contractor</w:t>
            </w:r>
            <w:r w:rsidR="001D6F14">
              <w:rPr/>
              <w:t>.compan</w:t>
            </w:r>
            <w:r w:rsidR="3965C418">
              <w:rPr/>
              <w:t>y}}</w:t>
            </w:r>
          </w:p>
        </w:tc>
      </w:tr>
      <w:tr w:rsidR="00EE176D" w:rsidTr="204961B2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4F58C0C3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.contract_no}</w:t>
            </w:r>
            <w:r w:rsidR="0B598C3C">
              <w:t>}</w:t>
            </w:r>
          </w:p>
        </w:tc>
      </w:tr>
      <w:tr w:rsidR="00EE176D" w:rsidTr="204961B2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9DAC32D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.contact}</w:t>
            </w:r>
            <w:r w:rsidR="5265DE1A">
              <w:t>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tcW w:w="4687" w:type="dxa"/>
          </w:tcPr>
          <w:p w:rsidR="00EE176D" w:rsidRDefault="7FFD790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336421">
              <w:t>meta</w:t>
            </w:r>
            <w:r w:rsidR="00A87022">
              <w:t>data</w:t>
            </w:r>
            <w:proofErr w:type="gramEnd"/>
            <w:r w:rsidR="00336421">
              <w:t>.</w:t>
            </w:r>
            <w:r w:rsidR="00A42F97">
              <w:t>date}</w:t>
            </w:r>
            <w:r w:rsidR="5265DE1A">
              <w:t>}</w:t>
            </w:r>
          </w:p>
        </w:tc>
      </w:tr>
      <w:tr w:rsidR="00EE176D" w:rsidTr="172C172D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tcW w:w="4687" w:type="dxa"/>
          </w:tcPr>
          <w:p w:rsidR="00EE176D" w:rsidRDefault="7494DCE3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inspector}</w:t>
            </w:r>
            <w:r w:rsidR="7A7DB235">
              <w:t>}</w:t>
            </w:r>
          </w:p>
        </w:tc>
      </w:tr>
      <w:tr w:rsidR="00EE176D" w:rsidTr="172C172D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tcW w:w="4687" w:type="dxa"/>
          </w:tcPr>
          <w:p w:rsidR="00EE176D" w:rsidRDefault="522D21EC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location}</w:t>
            </w:r>
            <w:r w:rsidR="152544FC">
              <w:t>}</w:t>
            </w:r>
          </w:p>
        </w:tc>
      </w:tr>
      <w:tr w:rsidR="00EE176D" w:rsidTr="172C172D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tcW w:w="4687" w:type="dxa"/>
          </w:tcPr>
          <w:p w:rsidR="00EE176D" w:rsidRDefault="167A1A6B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scale_id_serial_no}</w:t>
            </w:r>
            <w:r w:rsidR="152544FC">
              <w:t>}</w:t>
            </w:r>
          </w:p>
        </w:tc>
      </w:tr>
      <w:tr w:rsidR="00EE176D" w:rsidTr="172C172D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tcW w:w="4687" w:type="dxa"/>
          </w:tcPr>
          <w:p w:rsidR="00EE176D" w:rsidRDefault="671C1BE2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model}</w:t>
            </w:r>
            <w:r w:rsidR="64EFBA17">
              <w:t>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000F4FB5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52" w:type="dxa"/>
            <w:shd w:val="clear" w:color="auto" w:fill="2F75B5"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tcW w:w="2289" w:type="dxa"/>
            <w:shd w:val="clear" w:color="auto" w:fill="2F75B5"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000F4FB5" w14:paraId="43D120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2D95D592" w14:textId="0D622A61">
            <w:r>
              <w:t>1</w:t>
            </w:r>
          </w:p>
        </w:tc>
        <w:tc>
          <w:tcPr>
            <w:tcW w:w="1552" w:type="dxa"/>
          </w:tcPr>
          <w:p w:rsidR="00EE176D" w:rsidRDefault="00396231" w14:paraId="682F1C40" w14:textId="03D5D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Мэдрэгчийн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289" w:type="dxa"/>
          </w:tcPr>
          <w:p w:rsidR="00EE176D" w:rsidRDefault="4ABEEA0F" w14:paraId="725BB7C3" w14:textId="2166D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65546">
              <w:t>{</w:t>
            </w:r>
            <w:proofErr w:type="gramStart"/>
            <w:r w:rsidR="00065546">
              <w:t>d.exterior</w:t>
            </w:r>
            <w:proofErr w:type="gramEnd"/>
            <w:r w:rsidR="00065546">
              <w:t>.sensor_</w:t>
            </w:r>
            <w:proofErr w:type="gramStart"/>
            <w:r w:rsidR="00065546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4B14A4A1">
              <w:t>}</w:t>
            </w:r>
          </w:p>
        </w:tc>
        <w:tc>
          <w:tcPr>
            <w:tcW w:w="5130" w:type="dxa"/>
          </w:tcPr>
          <w:p w:rsidR="00EE176D" w:rsidRDefault="00BD67A0" w14:paraId="43A59EFD" w14:textId="312D2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13F758A">
              <w:t>{</w:t>
            </w:r>
            <w:proofErr w:type="gramStart"/>
            <w:r>
              <w:t>d.exterior</w:t>
            </w:r>
            <w:proofErr w:type="gramEnd"/>
            <w:r>
              <w:t>.sensor_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70308BE6">
              <w:t>}</w:t>
            </w:r>
          </w:p>
        </w:tc>
      </w:tr>
      <w:tr w:rsidR="00EE176D" w:rsidTr="000F4FB5" w14:paraId="2E0727B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48CB8CFA" w14:textId="4F970953">
            <w:r>
              <w:t>2</w:t>
            </w:r>
          </w:p>
        </w:tc>
        <w:tc>
          <w:tcPr>
            <w:tcW w:w="1552" w:type="dxa"/>
          </w:tcPr>
          <w:p w:rsidR="00EE176D" w:rsidRDefault="00396231" w14:paraId="43EC229E" w14:textId="3F0F6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</w:p>
        </w:tc>
        <w:tc>
          <w:tcPr>
            <w:tcW w:w="2289" w:type="dxa"/>
          </w:tcPr>
          <w:p w:rsidR="00EE176D" w:rsidRDefault="3330D47A" w14:paraId="54F8F265" w14:textId="27B455C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</w:t>
            </w:r>
            <w:proofErr w:type="gramStart"/>
            <w:r w:rsidR="00BD67A0">
              <w:t>beam.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tcW w:w="5130" w:type="dxa"/>
          </w:tcPr>
          <w:p w:rsidR="00EE176D" w:rsidRDefault="00A42F97" w14:paraId="6D77F537" w14:textId="7302C7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41780BF8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</w:t>
            </w:r>
            <w:proofErr w:type="gramStart"/>
            <w:r w:rsidR="00BD67A0">
              <w:t>beam.</w:t>
            </w:r>
            <w:r>
              <w:t>comment</w:t>
            </w:r>
            <w:proofErr w:type="gramEnd"/>
            <w:r>
              <w:t>}</w:t>
            </w:r>
            <w:r w:rsidR="70308BE6">
              <w:t>}</w:t>
            </w:r>
          </w:p>
        </w:tc>
      </w:tr>
      <w:tr w:rsidR="00EE176D" w:rsidTr="000F4FB5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638C0860" w14:textId="6C172510">
            <w:r>
              <w:t>3</w:t>
            </w:r>
          </w:p>
        </w:tc>
        <w:tc>
          <w:tcPr>
            <w:tcW w:w="1552" w:type="dxa"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289" w:type="dxa"/>
          </w:tcPr>
          <w:p w:rsidR="00EE176D" w:rsidRDefault="0787EEE5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.platform_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tcW w:w="5130" w:type="dxa"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.platform_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000F4FB5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69B704EA" w14:textId="4447343D">
            <w:r>
              <w:t>4</w:t>
            </w:r>
          </w:p>
        </w:tc>
        <w:tc>
          <w:tcPr>
            <w:tcW w:w="1552" w:type="dxa"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289" w:type="dxa"/>
          </w:tcPr>
          <w:p w:rsidR="00EE176D" w:rsidRDefault="31CBC3DD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.beam_joint_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tcW w:w="5130" w:type="dxa"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.beam_joint_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000F4FB5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7E5D0A59" w14:textId="31687063">
            <w:r>
              <w:t>5</w:t>
            </w:r>
          </w:p>
        </w:tc>
        <w:tc>
          <w:tcPr>
            <w:tcW w:w="1552" w:type="dxa"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tcW w:w="2289" w:type="dxa"/>
          </w:tcPr>
          <w:p w:rsidR="00EE176D" w:rsidRDefault="6064BB40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d.exterior</w:t>
            </w:r>
            <w:proofErr w:type="gramEnd"/>
            <w:r w:rsidR="00A42F97">
              <w:t>.sto</w:t>
            </w:r>
            <w:r w:rsidR="00BD67A0">
              <w:t>p_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tcW w:w="5130" w:type="dxa"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84293F">
              <w:t>{</w:t>
            </w:r>
            <w:proofErr w:type="gramStart"/>
            <w:r>
              <w:t>d.exterior</w:t>
            </w:r>
            <w:proofErr w:type="gramEnd"/>
            <w:r>
              <w:t>.stop_</w:t>
            </w:r>
            <w:proofErr w:type="gramStart"/>
            <w:r>
              <w:t>bolt.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  <w:tr w:rsidR="00EE176D" w:rsidTr="000F4FB5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070CE594" w14:textId="0201A042">
            <w:r>
              <w:t>6</w:t>
            </w:r>
          </w:p>
        </w:tc>
        <w:tc>
          <w:tcPr>
            <w:tcW w:w="1552" w:type="dxa"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tcW w:w="2289" w:type="dxa"/>
          </w:tcPr>
          <w:p w:rsidR="00EE176D" w:rsidRDefault="2D033CF7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status</w:t>
            </w:r>
            <w:proofErr w:type="gramEnd"/>
            <w:r w:rsidR="00A42F97">
              <w:t>}</w:t>
            </w:r>
            <w:r w:rsidR="10983142">
              <w:t>}</w:t>
            </w:r>
          </w:p>
        </w:tc>
        <w:tc>
          <w:tcPr>
            <w:tcW w:w="5130" w:type="dxa"/>
          </w:tcPr>
          <w:p w:rsidR="00EE176D" w:rsidRDefault="7284293F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</w:tbl>
    <w:p w:rsidR="4486C24B" w:rsidP="26F9C61E" w:rsidRDefault="4486C24B" w14:paraId="3E9F9EEC" w14:textId="7ED978FE">
      <w:pPr>
        <w:rPr>
          <w:lang w:val="fr-FR"/>
        </w:rPr>
      </w:pPr>
      <w:r w:rsidRPr="26F9C61E">
        <w:rPr>
          <w:lang w:val="fr-FR"/>
        </w:rPr>
        <w:t>{{#</w:t>
      </w:r>
      <w:proofErr w:type="gramStart"/>
      <w:r w:rsidRPr="26F9C61E">
        <w:rPr>
          <w:lang w:val="fr-FR"/>
        </w:rPr>
        <w:t>d.hasImages.exterior</w:t>
      </w:r>
      <w:proofErr w:type="gramEnd"/>
      <w:r w:rsidRPr="26F9C61E">
        <w:rPr>
          <w:lang w:val="fr-FR"/>
        </w:rPr>
        <w:t>.sensor_base}}</w:t>
      </w:r>
    </w:p>
    <w:p w:rsidR="4486C24B" w:rsidP="26F9C61E" w:rsidRDefault="4486C24B" w14:paraId="028B75E5" w14:textId="01A10184">
      <w:pPr>
        <w:shd w:val="clear" w:color="auto" w:fill="FFFFFF" w:themeFill="background1"/>
        <w:rPr>
          <w:lang w:val="fr-FR"/>
        </w:rPr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</w:p>
    <w:p w:rsidR="4486C24B" w:rsidP="26F9C61E" w:rsidRDefault="4486C24B" w14:paraId="280AEC23" w14:textId="00DBC93D">
      <w:pPr>
        <w:rPr>
          <w:lang w:val="fr-FR"/>
        </w:rPr>
      </w:pPr>
      <w:r>
        <w:t>{{#</w:t>
      </w:r>
      <w:proofErr w:type="gramStart"/>
      <w:r>
        <w:t>d.images</w:t>
      </w:r>
      <w:proofErr w:type="gramEnd"/>
      <w:r>
        <w:t>.</w:t>
      </w:r>
      <w:proofErr w:type="gramStart"/>
      <w:r>
        <w:t>exterior.sensor</w:t>
      </w:r>
      <w:proofErr w:type="gramEnd"/>
      <w:r>
        <w:t>_base}}</w:t>
      </w:r>
    </w:p>
    <w:p w:rsidR="74BA9EC2" w:rsidP="26F9C61E" w:rsidRDefault="74BA9EC2" w14:paraId="5E85A4E1" w14:noSpellErr="1" w14:textId="732319C6">
      <w:r w:rsidR="00E06E7C">
        <w:drawing>
          <wp:inline wp14:editId="0FFCEEE4" wp14:anchorId="472FDBE9">
            <wp:extent cx="2143125" cy="2143125"/>
            <wp:effectExtent l="0" t="0" r="9525" b="9525"/>
            <wp:docPr id="8290945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565B5" w:rsidP="26F9C61E" w:rsidRDefault="2F8565B5" w14:paraId="4183AE35" w14:textId="708757D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exterior.sensor</w:t>
      </w:r>
      <w:proofErr w:type="gramEnd"/>
      <w:r>
        <w:t>_base}}</w:t>
      </w:r>
    </w:p>
    <w:p w:rsidR="2F8565B5" w:rsidP="26F9C61E" w:rsidRDefault="2F8565B5" w14:paraId="284032E8" w14:textId="78A3E116">
      <w:r>
        <w:t>{{/</w:t>
      </w:r>
      <w:proofErr w:type="gramStart"/>
      <w:r>
        <w:t>d.hasImages.exterior</w:t>
      </w:r>
      <w:proofErr w:type="gramEnd"/>
      <w:r>
        <w:t>.sensor_base}}</w:t>
      </w:r>
    </w:p>
    <w:p w:rsidR="3643DECA" w:rsidP="26F9C61E" w:rsidRDefault="3643DECA" w14:paraId="75CFD8F8" w14:textId="7D1134A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.beam}}</w:t>
      </w:r>
    </w:p>
    <w:p w:rsidR="3643DECA" w:rsidP="26F9C61E" w:rsidRDefault="3643DECA" w14:paraId="78281620" w14:textId="24221BD5">
      <w:pPr>
        <w:spacing w:before="240" w:after="240"/>
      </w:pPr>
      <w:r w:rsidRPr="26F9C61E">
        <w:rPr>
          <w:rFonts w:ascii="Cambria" w:hAnsi="Cambria" w:eastAsia="Cambria" w:cs="Cambria"/>
        </w:rPr>
        <w:t>Дам нуруу:</w:t>
      </w:r>
    </w:p>
    <w:p w:rsidR="3643DECA" w:rsidP="26F9C61E" w:rsidRDefault="3643DECA" w14:paraId="2472C2B7" w14:textId="7B1E6F06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}}</w:t>
      </w:r>
    </w:p>
    <w:p w:rsidR="38BC76AF" w:rsidP="204961B2" w:rsidRDefault="00E06E7C" w14:paraId="42FB7A7A" w14:textId="0BF3BBE5">
      <w:pPr>
        <w:pStyle w:val="Normal"/>
        <w:spacing w:before="240" w:after="240"/>
      </w:pPr>
      <w:r w:rsidR="29629ADA">
        <w:drawing>
          <wp:inline wp14:editId="2B1660D8" wp14:anchorId="7F29DADE">
            <wp:extent cx="2143125" cy="2143125"/>
            <wp:effectExtent l="0" t="0" r="9525" b="9525"/>
            <wp:docPr id="703669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1496AD95" w14:textId="63162519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}}</w:t>
      </w:r>
    </w:p>
    <w:p w:rsidR="1097C2F4" w:rsidP="26F9C61E" w:rsidRDefault="3643DECA" w14:paraId="7A438C8E" w14:textId="0EDB69D7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.beam}}</w:t>
      </w:r>
    </w:p>
    <w:p w:rsidR="3643DECA" w:rsidP="26F9C61E" w:rsidRDefault="3643DECA" w14:paraId="09B8E1EC" w14:textId="014E7662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3AE1B42" w14:textId="457CF0CF">
      <w:pPr>
        <w:spacing w:before="240" w:after="240"/>
      </w:pPr>
      <w:r w:rsidRPr="26F9C61E">
        <w:rPr>
          <w:rFonts w:ascii="Cambria" w:hAnsi="Cambria" w:eastAsia="Cambria" w:cs="Cambria"/>
        </w:rPr>
        <w:t>Тавцангийн лист:</w:t>
      </w:r>
    </w:p>
    <w:p w:rsidR="3643DECA" w:rsidP="26F9C61E" w:rsidRDefault="3643DECA" w14:paraId="120D5869" w14:textId="0DA78180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exterior.platform</w:t>
      </w:r>
      <w:proofErr w:type="gramEnd"/>
      <w:r w:rsidRPr="204961B2" w:rsidR="3643DECA">
        <w:rPr>
          <w:rFonts w:ascii="Cambria" w:hAnsi="Cambria" w:eastAsia="Cambria" w:cs="Cambria"/>
        </w:rPr>
        <w:t>_plate}}</w:t>
      </w:r>
    </w:p>
    <w:p w:rsidR="3643DECA" w:rsidP="204961B2" w:rsidRDefault="00E06E7C" w14:paraId="1D5CCCB0" w14:textId="28BEC233">
      <w:pPr>
        <w:pStyle w:val="Normal"/>
        <w:spacing w:before="240" w:after="240"/>
      </w:pPr>
      <w:r w:rsidR="59303124">
        <w:drawing>
          <wp:inline wp14:editId="77F505E4" wp14:anchorId="3DA370AD">
            <wp:extent cx="2143125" cy="2143125"/>
            <wp:effectExtent l="0" t="0" r="9525" b="9525"/>
            <wp:docPr id="213979151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459B2534" w14:textId="7A57F0A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exterior.platform</w:t>
      </w:r>
      <w:proofErr w:type="gramEnd"/>
      <w:r w:rsidRPr="26F9C61E">
        <w:rPr>
          <w:rFonts w:ascii="Cambria" w:hAnsi="Cambria" w:eastAsia="Cambria" w:cs="Cambria"/>
        </w:rPr>
        <w:t>_plate}}</w:t>
      </w:r>
    </w:p>
    <w:p w:rsidR="1097C2F4" w:rsidP="26F9C61E" w:rsidRDefault="3643DECA" w14:paraId="356F9638" w14:textId="1883F584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C62DB73" w14:textId="7F66FA3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1B700067" w14:textId="675D9FC8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Дам нуруу холбосон лист</w:t>
      </w:r>
      <w:r w:rsidRPr="26F9C61E" w:rsidR="5D7AC90B">
        <w:rPr>
          <w:rFonts w:ascii="Cambria" w:hAnsi="Cambria" w:eastAsia="Cambria" w:cs="Cambria"/>
        </w:rPr>
        <w:t>:</w:t>
      </w:r>
    </w:p>
    <w:p w:rsidR="3643DECA" w:rsidP="26F9C61E" w:rsidRDefault="3643DECA" w14:paraId="65CB8DBF" w14:textId="713FCF9A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_joint_plate}}</w:t>
      </w:r>
    </w:p>
    <w:p w:rsidR="3643DECA" w:rsidP="204961B2" w:rsidRDefault="00E06E7C" w14:paraId="2A19BEAB" w14:textId="05830D57">
      <w:pPr>
        <w:pStyle w:val="Normal"/>
        <w:spacing w:before="240" w:after="240"/>
      </w:pPr>
      <w:r w:rsidR="612CA2BB">
        <w:drawing>
          <wp:inline wp14:editId="37BFF9A4" wp14:anchorId="4042C639">
            <wp:extent cx="2143125" cy="2143125"/>
            <wp:effectExtent l="0" t="0" r="9525" b="9525"/>
            <wp:docPr id="161700860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83CD8ED" w14:textId="4E730A4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_joint_plate}}</w:t>
      </w:r>
    </w:p>
    <w:p w:rsidR="1097C2F4" w:rsidP="26F9C61E" w:rsidRDefault="3643DECA" w14:paraId="09EC6FC5" w14:textId="6712EF5D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57972589" w14:textId="5D2741D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575D6532" w14:textId="6995DBB3">
      <w:pPr>
        <w:spacing w:before="240" w:after="240"/>
      </w:pPr>
      <w:r w:rsidRPr="26F9C61E">
        <w:rPr>
          <w:rFonts w:ascii="Cambria" w:hAnsi="Cambria" w:eastAsia="Cambria" w:cs="Cambria"/>
        </w:rPr>
        <w:t>Хязгаарлагчийн боолт:</w:t>
      </w:r>
    </w:p>
    <w:p w:rsidR="3643DECA" w:rsidP="26F9C61E" w:rsidRDefault="3643DECA" w14:paraId="7E00AE82" w14:textId="23A14D33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exterior.stop</w:t>
      </w:r>
      <w:proofErr w:type="gramEnd"/>
      <w:r w:rsidRPr="204961B2" w:rsidR="3643DECA">
        <w:rPr>
          <w:rFonts w:ascii="Cambria" w:hAnsi="Cambria" w:eastAsia="Cambria" w:cs="Cambria"/>
        </w:rPr>
        <w:t>_bolt}}</w:t>
      </w:r>
    </w:p>
    <w:p w:rsidR="00E06E7C" w:rsidP="204961B2" w:rsidRDefault="00E06E7C" w14:paraId="2DF3CFB6" w14:textId="2719A71B">
      <w:pPr>
        <w:pStyle w:val="Normal"/>
        <w:spacing w:before="240" w:after="240"/>
      </w:pPr>
      <w:r w:rsidR="1FC9CE06">
        <w:drawing>
          <wp:inline wp14:editId="79C5BEBA" wp14:anchorId="6AA21D25">
            <wp:extent cx="2143125" cy="2143125"/>
            <wp:effectExtent l="0" t="0" r="9525" b="9525"/>
            <wp:docPr id="56057348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77846C60" w14:textId="25A7D38A">
      <w:pPr>
        <w:spacing w:before="240" w:after="240"/>
      </w:pPr>
    </w:p>
    <w:p w:rsidR="3643DECA" w:rsidP="26F9C61E" w:rsidRDefault="3643DECA" w14:paraId="79E02FC5" w14:textId="14203EC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exterior.stop</w:t>
      </w:r>
      <w:proofErr w:type="gramEnd"/>
      <w:r w:rsidRPr="26F9C61E">
        <w:rPr>
          <w:rFonts w:ascii="Cambria" w:hAnsi="Cambria" w:eastAsia="Cambria" w:cs="Cambria"/>
        </w:rPr>
        <w:t>_bolt}}</w:t>
      </w:r>
    </w:p>
    <w:p w:rsidR="1097C2F4" w:rsidP="26F9C61E" w:rsidRDefault="3643DECA" w14:paraId="1BE36C2A" w14:textId="6EFF27F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63AA3D34" w14:textId="26E2893C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3643DECA" w:rsidP="26F9C61E" w:rsidRDefault="3643DECA" w14:paraId="6D6F2A7D" w14:textId="481EB2F3">
      <w:pPr>
        <w:spacing w:before="240" w:after="240"/>
      </w:pPr>
      <w:r w:rsidRPr="26F9C61E">
        <w:rPr>
          <w:rFonts w:ascii="Cambria" w:hAnsi="Cambria" w:eastAsia="Cambria" w:cs="Cambria"/>
        </w:rPr>
        <w:t>Тавцан хоорондын боолт:</w:t>
      </w:r>
    </w:p>
    <w:p w:rsidR="3643DECA" w:rsidP="26F9C61E" w:rsidRDefault="3643DECA" w14:paraId="7709FCC0" w14:textId="2D5E76B2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exterior.interplatform</w:t>
      </w:r>
      <w:proofErr w:type="gramEnd"/>
      <w:r w:rsidRPr="204961B2" w:rsidR="3643DECA">
        <w:rPr>
          <w:rFonts w:ascii="Cambria" w:hAnsi="Cambria" w:eastAsia="Cambria" w:cs="Cambria"/>
        </w:rPr>
        <w:t>_bolts}}</w:t>
      </w:r>
    </w:p>
    <w:p w:rsidR="3643DECA" w:rsidP="204961B2" w:rsidRDefault="00E06E7C" w14:paraId="4600ACBB" w14:textId="1ECD4E52">
      <w:pPr>
        <w:pStyle w:val="Normal"/>
        <w:spacing w:before="240" w:after="240"/>
      </w:pPr>
      <w:r w:rsidR="79FF6CF0">
        <w:drawing>
          <wp:inline wp14:editId="7C87C6F1" wp14:anchorId="0200A774">
            <wp:extent cx="2143125" cy="2143125"/>
            <wp:effectExtent l="0" t="0" r="9525" b="9525"/>
            <wp:docPr id="151761523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67F057B" w14:textId="42DEB8C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exterior.interplatform</w:t>
      </w:r>
      <w:proofErr w:type="gramEnd"/>
      <w:r w:rsidRPr="26F9C61E">
        <w:rPr>
          <w:rFonts w:ascii="Cambria" w:hAnsi="Cambria" w:eastAsia="Cambria" w:cs="Cambria"/>
        </w:rPr>
        <w:t>_bolts}}</w:t>
      </w:r>
    </w:p>
    <w:p w:rsidR="3643DECA" w:rsidP="26F9C61E" w:rsidRDefault="3643DECA" w14:paraId="7BDA977A" w14:textId="05CC5332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00EE176D" w:rsidP="26F9C61E" w:rsidRDefault="00396231" w14:paraId="45001CD8" w14:textId="4BB510D6">
      <w:pPr>
        <w:pStyle w:val="Heading2"/>
        <w:spacing w:before="240" w:after="240"/>
        <w:rPr>
          <w:rFonts w:ascii="Cambria" w:hAnsi="Cambria" w:eastAsia="Cambria" w:cs="Cambria"/>
          <w:sz w:val="22"/>
          <w:szCs w:val="22"/>
        </w:rPr>
      </w:pPr>
      <w:proofErr w:type="spellStart"/>
      <w:r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70C6FD69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70C6FD69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lastRenderedPageBreak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FC2CEF4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r w:rsidR="64D18D5C">
              <w:t>d.indicator.led_</w:t>
            </w:r>
            <w:proofErr w:type="gramStart"/>
            <w:r w:rsidR="245625EB">
              <w:t>display.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45C7CAB2">
              <w:t>{</w:t>
            </w:r>
            <w:r w:rsidR="00BD67A0">
              <w:t>d.indicator.led_</w:t>
            </w:r>
            <w:proofErr w:type="gramStart"/>
            <w:r w:rsidR="00BD67A0">
              <w:t>display.</w:t>
            </w:r>
            <w:r>
              <w:t>comment</w:t>
            </w:r>
            <w:proofErr w:type="gramEnd"/>
            <w:r>
              <w:t>}</w:t>
            </w:r>
            <w:r w:rsidR="5F96AB11">
              <w:t>}</w:t>
            </w:r>
          </w:p>
        </w:tc>
      </w:tr>
      <w:tr w:rsidR="00211D30" w:rsidTr="70C6FD69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0012651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.power_</w:t>
            </w:r>
            <w:proofErr w:type="gramStart"/>
            <w:r w:rsidR="00BD67A0">
              <w:t>plug.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364F52F">
              <w:t>{</w:t>
            </w:r>
            <w:proofErr w:type="gramStart"/>
            <w:r>
              <w:t>d.indicator</w:t>
            </w:r>
            <w:proofErr w:type="gramEnd"/>
            <w:r>
              <w:t>.power_</w:t>
            </w:r>
            <w:proofErr w:type="gramStart"/>
            <w:r>
              <w:t>plug.</w:t>
            </w:r>
            <w:r w:rsidR="00A42F97">
              <w:t>comment</w:t>
            </w:r>
            <w:proofErr w:type="gramEnd"/>
            <w:r w:rsidR="00A42F97">
              <w:t>}</w:t>
            </w:r>
            <w:r w:rsidR="5F96AB11">
              <w:t>}</w:t>
            </w:r>
          </w:p>
        </w:tc>
      </w:tr>
      <w:tr w:rsidR="00211D30" w:rsidTr="70C6FD69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F26E3E2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9BA9733">
              <w:t>{</w:t>
            </w:r>
            <w:proofErr w:type="gramStart"/>
            <w:r w:rsidR="69BA9733">
              <w:t>d.indicator</w:t>
            </w:r>
            <w:proofErr w:type="gramEnd"/>
            <w:r w:rsidR="69BA9733">
              <w:t>.seal_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72A8E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CA50C73">
              <w:rPr/>
              <w:t>{</w:t>
            </w:r>
            <w:r w:rsidR="00BD67A0">
              <w:rPr/>
              <w:t>d.indicator</w:t>
            </w:r>
            <w:r w:rsidR="00BD67A0">
              <w:rPr/>
              <w:t>.</w:t>
            </w:r>
            <w:r w:rsidR="00BD67A0">
              <w:rPr/>
              <w:t>seal</w:t>
            </w:r>
            <w:r w:rsidR="00BD67A0">
              <w:rPr/>
              <w:t>_</w:t>
            </w:r>
            <w:r w:rsidR="00BD67A0">
              <w:rPr/>
              <w:t>bolt.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70C6FD69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4DB5CB6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</w:t>
            </w:r>
            <w:proofErr w:type="gramStart"/>
            <w:r w:rsidR="00BD67A0">
              <w:t>buttons.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7D9BFD">
              <w:t>{</w:t>
            </w:r>
            <w:proofErr w:type="gramStart"/>
            <w:r>
              <w:t>d.indicator</w:t>
            </w:r>
            <w:proofErr w:type="gramEnd"/>
            <w:r>
              <w:t>.</w:t>
            </w:r>
            <w:proofErr w:type="gramStart"/>
            <w:r>
              <w:t>buttons.</w:t>
            </w:r>
            <w:r w:rsidR="00A42F97">
              <w:t>comment</w:t>
            </w:r>
            <w:proofErr w:type="gramEnd"/>
            <w:r w:rsidR="00A42F97">
              <w:t>}</w:t>
            </w:r>
            <w:r w:rsidR="6245EB22">
              <w:t>}</w:t>
            </w:r>
          </w:p>
        </w:tc>
      </w:tr>
      <w:tr w:rsidR="00211D30" w:rsidTr="70C6FD69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FDED1B6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.junction_</w:t>
            </w:r>
            <w:proofErr w:type="gramStart"/>
            <w:r w:rsidR="00BD67A0">
              <w:t>wiring.</w:t>
            </w:r>
            <w:r w:rsidR="00A42F97">
              <w:t>status</w:t>
            </w:r>
            <w:proofErr w:type="gramEnd"/>
            <w:r w:rsidR="00A42F97">
              <w:t>}</w:t>
            </w:r>
            <w:r w:rsidR="60EBECF6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9CE921C">
              <w:t>{</w:t>
            </w:r>
            <w:proofErr w:type="gramStart"/>
            <w:r>
              <w:t>d.indicator</w:t>
            </w:r>
            <w:proofErr w:type="gramEnd"/>
            <w:r>
              <w:t>.junction_</w:t>
            </w:r>
            <w:proofErr w:type="gramStart"/>
            <w:r>
              <w:t>wiring.</w:t>
            </w:r>
            <w:r w:rsidR="00A42F97">
              <w:t>comment</w:t>
            </w:r>
            <w:proofErr w:type="gramEnd"/>
            <w:r w:rsidR="00A42F97">
              <w:t>}</w:t>
            </w:r>
            <w:r w:rsidR="456BBE82">
              <w:t>}</w:t>
            </w:r>
          </w:p>
        </w:tc>
      </w:tr>
      <w:tr w:rsidR="00211D30" w:rsidTr="70C6FD69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1B9DE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Сериал хөрвүүлэгч залгуу</w:t>
            </w:r>
            <w:r w:rsidR="45DC9E42">
              <w:t>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6F7FAB36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1A4D4736">
              <w:t>indicator</w:t>
            </w:r>
            <w:proofErr w:type="gramEnd"/>
            <w:r w:rsidR="1A4D4736">
              <w:t>.serial_</w:t>
            </w:r>
            <w:proofErr w:type="gramStart"/>
            <w:r w:rsidR="1A4D4736">
              <w:t>converter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3F074F5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544838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26B94A08">
              <w:rPr/>
              <w:t>{</w:t>
            </w:r>
            <w:r w:rsidR="00A42F97">
              <w:rPr/>
              <w:t>d.indicator</w:t>
            </w:r>
            <w:r w:rsidR="00A42F97">
              <w:rPr/>
              <w:t>.</w:t>
            </w:r>
            <w:r w:rsidR="00A42F97">
              <w:rPr/>
              <w:t>serial</w:t>
            </w:r>
            <w:r w:rsidR="00A42F97">
              <w:rPr/>
              <w:t>_converter</w:t>
            </w:r>
            <w:r w:rsidR="00BD67A0">
              <w:rPr/>
              <w:t>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</w:tbl>
    <w:p w:rsidR="4529DF71" w:rsidP="26F9C61E" w:rsidRDefault="4529DF71" w14:paraId="6DE5CEFE" w14:textId="16E8259C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{{#d.hasImages.indicator.led_display}} </w:t>
      </w:r>
    </w:p>
    <w:p w:rsidR="4529DF71" w:rsidP="26F9C61E" w:rsidRDefault="4529DF71" w14:paraId="74DD1898" w14:textId="25266548">
      <w:pPr>
        <w:spacing w:before="240" w:after="240"/>
      </w:pPr>
      <w:r w:rsidRPr="26F9C61E">
        <w:rPr>
          <w:rFonts w:ascii="Cambria" w:hAnsi="Cambria" w:eastAsia="Cambria" w:cs="Cambria"/>
        </w:rPr>
        <w:t>Лед дэлгэц:</w:t>
      </w:r>
    </w:p>
    <w:p w:rsidR="4529DF71" w:rsidP="26F9C61E" w:rsidRDefault="4529DF71" w14:paraId="1BB92CB8" w14:textId="671187EF">
      <w:pPr>
        <w:spacing w:before="240" w:after="240"/>
      </w:pPr>
      <w:r w:rsidRPr="204961B2" w:rsidR="4529DF71">
        <w:rPr>
          <w:rFonts w:ascii="Cambria" w:hAnsi="Cambria" w:eastAsia="Cambria" w:cs="Cambria"/>
        </w:rPr>
        <w:t xml:space="preserve"> {{#d.images.indicator.led_display}} </w:t>
      </w:r>
    </w:p>
    <w:p w:rsidR="6BA246D8" w:rsidP="204961B2" w:rsidRDefault="00E06E7C" w14:paraId="291B33C3" w14:textId="3E2DCD27">
      <w:pPr>
        <w:pStyle w:val="Normal"/>
        <w:spacing w:before="240" w:after="240"/>
      </w:pPr>
      <w:r w:rsidR="7833683D">
        <w:drawing>
          <wp:inline wp14:editId="2112BD7F" wp14:anchorId="4A714570">
            <wp:extent cx="2143125" cy="2143125"/>
            <wp:effectExtent l="0" t="0" r="9525" b="9525"/>
            <wp:docPr id="13558425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B32397F" w14:textId="1F1470FE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{{/d.images.indicator.led_display}} </w:t>
      </w:r>
    </w:p>
    <w:p w:rsidR="4529DF71" w:rsidP="26F9C61E" w:rsidRDefault="4529DF71" w14:paraId="6A7E91B9" w14:textId="35288A46">
      <w:pPr>
        <w:spacing w:before="240" w:after="240"/>
      </w:pPr>
      <w:r w:rsidRPr="26F9C61E">
        <w:rPr>
          <w:rFonts w:ascii="Cambria" w:hAnsi="Cambria" w:eastAsia="Cambria" w:cs="Cambria"/>
        </w:rPr>
        <w:t>{{/d.hasImages.indicator.led_display}}</w:t>
      </w:r>
    </w:p>
    <w:p w:rsidR="4529DF71" w:rsidP="26F9C61E" w:rsidRDefault="4529DF71" w14:paraId="47D70EE3" w14:textId="7242C1B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.power_plug}} </w:t>
      </w:r>
    </w:p>
    <w:p w:rsidR="4529DF71" w:rsidP="26F9C61E" w:rsidRDefault="4529DF71" w14:paraId="68243C7B" w14:textId="3D30D056">
      <w:pPr>
        <w:spacing w:before="240" w:after="240"/>
      </w:pPr>
      <w:r w:rsidRPr="26F9C61E">
        <w:rPr>
          <w:rFonts w:ascii="Cambria" w:hAnsi="Cambria" w:eastAsia="Cambria" w:cs="Cambria"/>
        </w:rPr>
        <w:t xml:space="preserve">Тэжээлийн залгуур: </w:t>
      </w:r>
    </w:p>
    <w:p w:rsidR="4529DF71" w:rsidP="26F9C61E" w:rsidRDefault="4529DF71" w14:paraId="5DC3146A" w14:textId="4A8D664E">
      <w:pPr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d.images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>.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indicator.power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 xml:space="preserve">_plug}} </w:t>
      </w:r>
    </w:p>
    <w:p w:rsidR="554A511A" w:rsidP="204961B2" w:rsidRDefault="00E06E7C" w14:paraId="617788C9" w14:textId="756E9D96">
      <w:pPr>
        <w:pStyle w:val="Normal"/>
        <w:spacing w:before="240" w:after="240"/>
      </w:pPr>
      <w:r w:rsidR="09FF3627">
        <w:drawing>
          <wp:inline wp14:editId="06FD8829" wp14:anchorId="28F106E0">
            <wp:extent cx="2143125" cy="2143125"/>
            <wp:effectExtent l="0" t="0" r="9525" b="9525"/>
            <wp:docPr id="88667262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2B12E6F" w14:textId="53199A61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indicator.power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_plug}} </w:t>
      </w:r>
    </w:p>
    <w:p w:rsidR="4529DF71" w:rsidP="26F9C61E" w:rsidRDefault="4529DF71" w14:paraId="6BAE02DA" w14:textId="6D782056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.power_plug}}</w:t>
      </w:r>
    </w:p>
    <w:p w:rsidR="4529DF71" w:rsidP="26F9C61E" w:rsidRDefault="4529DF71" w14:paraId="03689055" w14:textId="258016D8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5C671F6B" w14:textId="384FA9DF">
      <w:pPr>
        <w:spacing w:before="240" w:after="240"/>
      </w:pPr>
      <w:r w:rsidRPr="26F9C61E">
        <w:rPr>
          <w:rFonts w:ascii="Cambria" w:hAnsi="Cambria" w:eastAsia="Cambria" w:cs="Cambria"/>
        </w:rPr>
        <w:t xml:space="preserve">Лац болон лацны боолт: </w:t>
      </w:r>
    </w:p>
    <w:p w:rsidR="4529DF71" w:rsidP="26F9C61E" w:rsidRDefault="4529DF71" w14:paraId="44221D85" w14:textId="38D1420C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seal</w:t>
      </w:r>
      <w:r w:rsidRPr="204961B2" w:rsidR="4529DF71">
        <w:rPr>
          <w:rFonts w:ascii="Cambria" w:hAnsi="Cambria" w:eastAsia="Cambria" w:cs="Cambria"/>
        </w:rPr>
        <w:t xml:space="preserve">_bolt}} </w:t>
      </w:r>
    </w:p>
    <w:p w:rsidR="5E6C133D" w:rsidP="204961B2" w:rsidRDefault="00E06E7C" w14:paraId="2CF04F20" w14:textId="0438EA24">
      <w:pPr>
        <w:pStyle w:val="Normal"/>
        <w:spacing w:before="240" w:after="240"/>
      </w:pPr>
      <w:r w:rsidR="38FCDD82">
        <w:drawing>
          <wp:inline wp14:editId="52E3FE58" wp14:anchorId="417D7258">
            <wp:extent cx="2143125" cy="2143125"/>
            <wp:effectExtent l="0" t="0" r="9525" b="9525"/>
            <wp:docPr id="11738931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511F8EC3" w14:textId="798FAEF3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7BF60267" w14:textId="584325ED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>_bolt</w:t>
      </w:r>
      <w:r w:rsidRPr="70C6FD69" w:rsidR="4529DF71">
        <w:rPr>
          <w:rFonts w:ascii="Cambria" w:hAnsi="Cambria" w:eastAsia="Cambria" w:cs="Cambria"/>
        </w:rPr>
        <w:t>}}</w:t>
      </w:r>
    </w:p>
    <w:p w:rsidR="4529DF71" w:rsidP="26F9C61E" w:rsidRDefault="4529DF71" w14:paraId="11E61746" w14:textId="0285B515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.buttons}} </w:t>
      </w:r>
    </w:p>
    <w:p w:rsidR="4529DF71" w:rsidP="26F9C61E" w:rsidRDefault="4529DF71" w14:paraId="586F1FF0" w14:textId="75F4D6A8">
      <w:pPr>
        <w:spacing w:before="240" w:after="240"/>
      </w:pPr>
      <w:proofErr w:type="gramStart"/>
      <w:r w:rsidRPr="26F9C61E">
        <w:rPr>
          <w:rFonts w:ascii="Cambria" w:hAnsi="Cambria" w:eastAsia="Cambria" w:cs="Cambria"/>
          <w:lang w:val="fr-FR"/>
        </w:rPr>
        <w:t>Товчлуур: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 </w:t>
      </w:r>
    </w:p>
    <w:p w:rsidR="4529DF71" w:rsidP="204961B2" w:rsidRDefault="4529DF71" w14:paraId="5BA1D67F" w14:textId="00E82719">
      <w:pPr>
        <w:pStyle w:val="Normal"/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r w:rsidRPr="204961B2" w:rsidR="4529DF71">
        <w:rPr>
          <w:rFonts w:ascii="Cambria" w:hAnsi="Cambria" w:eastAsia="Cambria" w:cs="Cambria"/>
          <w:lang w:val="fr-FR"/>
        </w:rPr>
        <w:t>d.images</w:t>
      </w:r>
      <w:r w:rsidRPr="204961B2" w:rsidR="4529DF71">
        <w:rPr>
          <w:rFonts w:ascii="Cambria" w:hAnsi="Cambria" w:eastAsia="Cambria" w:cs="Cambria"/>
          <w:lang w:val="fr-FR"/>
        </w:rPr>
        <w:t>.</w:t>
      </w:r>
      <w:r w:rsidRPr="204961B2" w:rsidR="4529DF71">
        <w:rPr>
          <w:rFonts w:ascii="Cambria" w:hAnsi="Cambria" w:eastAsia="Cambria" w:cs="Cambria"/>
          <w:lang w:val="fr-FR"/>
        </w:rPr>
        <w:t>indicator.buttons</w:t>
      </w:r>
      <w:r w:rsidRPr="204961B2" w:rsidR="4529DF71">
        <w:rPr>
          <w:rFonts w:ascii="Cambria" w:hAnsi="Cambria" w:eastAsia="Cambria" w:cs="Cambria"/>
          <w:lang w:val="fr-FR"/>
        </w:rPr>
        <w:t>}}</w:t>
      </w:r>
      <w:r w:rsidRPr="204961B2" w:rsidR="4529DF71">
        <w:rPr>
          <w:rFonts w:ascii="Cambria" w:hAnsi="Cambria" w:eastAsia="Cambria" w:cs="Cambria"/>
          <w:lang w:val="fr-FR"/>
        </w:rPr>
        <w:t xml:space="preserve"> </w:t>
      </w:r>
      <w:proofErr w:type="gramStart"/>
      <w:proofErr w:type="gramEnd"/>
      <w:proofErr w:type="gramStart"/>
      <w:proofErr w:type="gramEnd"/>
    </w:p>
    <w:p w:rsidR="78035D66" w:rsidP="204961B2" w:rsidRDefault="00E06E7C" w14:paraId="6D4DDA42" w14:textId="0A800805">
      <w:pPr>
        <w:pStyle w:val="Normal"/>
        <w:spacing w:before="240" w:after="240"/>
      </w:pPr>
      <w:r w:rsidR="6AFFA3EB">
        <w:drawing>
          <wp:inline wp14:editId="04B65AAF" wp14:anchorId="2E78B326">
            <wp:extent cx="2143125" cy="2143125"/>
            <wp:effectExtent l="0" t="0" r="9525" b="9525"/>
            <wp:docPr id="17021846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7B956C61" w14:textId="4ADCD763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indicator.buttons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}} </w:t>
      </w:r>
    </w:p>
    <w:p w:rsidR="4529DF71" w:rsidP="26F9C61E" w:rsidRDefault="4529DF71" w14:paraId="0D615B41" w14:textId="1B6A3960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.buttons}}</w:t>
      </w:r>
    </w:p>
    <w:p w:rsidR="4529DF71" w:rsidP="26F9C61E" w:rsidRDefault="4529DF71" w14:paraId="71E40A5D" w14:textId="0B91199F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.junction_wiring}} </w:t>
      </w:r>
    </w:p>
    <w:p w:rsidR="4529DF71" w:rsidP="26F9C61E" w:rsidRDefault="4529DF71" w14:paraId="61909B68" w14:textId="3E573E22">
      <w:pPr>
        <w:spacing w:before="240" w:after="240"/>
      </w:pPr>
      <w:r w:rsidRPr="26F9C61E">
        <w:rPr>
          <w:rFonts w:ascii="Cambria" w:hAnsi="Cambria" w:eastAsia="Cambria" w:cs="Cambria"/>
        </w:rPr>
        <w:t xml:space="preserve">Холбогч хайрцаг болон сигналын утас: </w:t>
      </w:r>
    </w:p>
    <w:p w:rsidR="4529DF71" w:rsidP="26F9C61E" w:rsidRDefault="4529DF71" w14:paraId="148A1038" w14:textId="5C7C3B52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proofErr w:type="gramStart"/>
      <w:r w:rsidRPr="204961B2" w:rsidR="4529DF71">
        <w:rPr>
          <w:rFonts w:ascii="Cambria" w:hAnsi="Cambria" w:eastAsia="Cambria" w:cs="Cambria"/>
        </w:rPr>
        <w:t>d.images</w:t>
      </w:r>
      <w:proofErr w:type="gramEnd"/>
      <w:r w:rsidRPr="204961B2" w:rsidR="4529DF71">
        <w:rPr>
          <w:rFonts w:ascii="Cambria" w:hAnsi="Cambria" w:eastAsia="Cambria" w:cs="Cambria"/>
        </w:rPr>
        <w:t>.</w:t>
      </w:r>
      <w:proofErr w:type="gramStart"/>
      <w:r w:rsidRPr="204961B2" w:rsidR="4529DF71">
        <w:rPr>
          <w:rFonts w:ascii="Cambria" w:hAnsi="Cambria" w:eastAsia="Cambria" w:cs="Cambria"/>
        </w:rPr>
        <w:t>indicator.junction</w:t>
      </w:r>
      <w:proofErr w:type="gramEnd"/>
      <w:r w:rsidRPr="204961B2" w:rsidR="4529DF71">
        <w:rPr>
          <w:rFonts w:ascii="Cambria" w:hAnsi="Cambria" w:eastAsia="Cambria" w:cs="Cambria"/>
        </w:rPr>
        <w:t xml:space="preserve">_wiring}} </w:t>
      </w:r>
    </w:p>
    <w:p w:rsidR="64E18324" w:rsidP="204961B2" w:rsidRDefault="00E06E7C" w14:paraId="6023046C" w14:textId="68556732">
      <w:pPr>
        <w:pStyle w:val="Normal"/>
        <w:spacing w:before="240" w:after="240"/>
      </w:pPr>
      <w:r w:rsidR="463ECD17">
        <w:drawing>
          <wp:inline wp14:editId="566F3F99" wp14:anchorId="314D5178">
            <wp:extent cx="2143125" cy="2143125"/>
            <wp:effectExtent l="0" t="0" r="9525" b="9525"/>
            <wp:docPr id="71181812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41518B89" w14:textId="59B1FEA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indicator.junction</w:t>
      </w:r>
      <w:proofErr w:type="gramEnd"/>
      <w:r w:rsidRPr="26F9C61E">
        <w:rPr>
          <w:rFonts w:ascii="Cambria" w:hAnsi="Cambria" w:eastAsia="Cambria" w:cs="Cambria"/>
        </w:rPr>
        <w:t xml:space="preserve">_wiring}} </w:t>
      </w:r>
    </w:p>
    <w:p w:rsidR="4529DF71" w:rsidP="26F9C61E" w:rsidRDefault="4529DF71" w14:paraId="25400D15" w14:textId="4272B2B8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>.junction_wiring}}</w:t>
      </w:r>
    </w:p>
    <w:p w:rsidR="4529DF71" w:rsidP="26F9C61E" w:rsidRDefault="4529DF71" w14:paraId="47D90871" w14:textId="3E2A519E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 xml:space="preserve">_converter}} </w:t>
      </w:r>
    </w:p>
    <w:p w:rsidR="4529DF71" w:rsidP="26F9C61E" w:rsidRDefault="4529DF71" w14:paraId="402971CC" w14:textId="0710523C">
      <w:pPr>
        <w:spacing w:before="240" w:after="240"/>
      </w:pPr>
      <w:r w:rsidRPr="26F9C61E">
        <w:rPr>
          <w:rFonts w:ascii="Cambria" w:hAnsi="Cambria" w:eastAsia="Cambria" w:cs="Cambria"/>
        </w:rPr>
        <w:t xml:space="preserve">Сериал хөрвүүлэгч залгуур: </w:t>
      </w:r>
    </w:p>
    <w:p w:rsidR="4529DF71" w:rsidP="26F9C61E" w:rsidRDefault="4529DF71" w14:paraId="6FDB0BA7" w14:textId="23B6727F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serial</w:t>
      </w:r>
      <w:r w:rsidRPr="204961B2" w:rsidR="4529DF71">
        <w:rPr>
          <w:rFonts w:ascii="Cambria" w:hAnsi="Cambria" w:eastAsia="Cambria" w:cs="Cambria"/>
        </w:rPr>
        <w:t xml:space="preserve">_converter}} </w:t>
      </w:r>
    </w:p>
    <w:p w:rsidR="075CC8CF" w:rsidP="204961B2" w:rsidRDefault="00E06E7C" w14:paraId="0CE00FFE" w14:textId="4459262D">
      <w:pPr>
        <w:pStyle w:val="Normal"/>
        <w:spacing w:before="240" w:after="240"/>
      </w:pPr>
      <w:r w:rsidR="42C41124">
        <w:drawing>
          <wp:inline wp14:editId="563166C4" wp14:anchorId="0FD05B1F">
            <wp:extent cx="2143125" cy="2143125"/>
            <wp:effectExtent l="0" t="0" r="9525" b="9525"/>
            <wp:docPr id="16384594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D29A36" w:rsidP="26F9C61E" w:rsidRDefault="4529DF71" w14:paraId="599F314A" w14:textId="4D4F242B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</w:t>
      </w:r>
      <w:r w:rsidRPr="70C6FD69" w:rsidR="4529DF71">
        <w:rPr>
          <w:rFonts w:ascii="Cambria" w:hAnsi="Cambria" w:eastAsia="Cambria" w:cs="Cambria"/>
        </w:rPr>
        <w:t>}}</w:t>
      </w:r>
    </w:p>
    <w:p w:rsidR="35D29A36" w:rsidP="26F9C61E" w:rsidRDefault="4529DF71" w14:paraId="06B99CCB" w14:textId="211D3D0A">
      <w:pPr>
        <w:spacing w:before="240" w:after="240"/>
      </w:pPr>
      <w:r w:rsidRPr="70C6FD69" w:rsidR="4529DF71">
        <w:rPr>
          <w:rFonts w:ascii="Cambria" w:hAnsi="Cambria" w:eastAsia="Cambria" w:cs="Cambria"/>
        </w:rPr>
        <w:t xml:space="preserve"> 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_converter}}</w:t>
      </w:r>
    </w:p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26F9C61E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51" w:type="dxa"/>
            <w:shd w:val="clear" w:color="auto" w:fill="2F75B5"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250" w:type="dxa"/>
            <w:shd w:val="clear" w:color="auto" w:fill="2F75B5"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26F9C61E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CA7CAAB" w14:textId="77777777">
            <w:r>
              <w:t>1</w:t>
            </w:r>
          </w:p>
        </w:tc>
        <w:tc>
          <w:tcPr>
            <w:tcW w:w="1551" w:type="dxa"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tcW w:w="2250" w:type="dxa"/>
          </w:tcPr>
          <w:p w:rsidR="00EE176D" w:rsidP="003417D9" w:rsidRDefault="05133C88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{d.jbox.box_</w:t>
            </w:r>
            <w:proofErr w:type="gramStart"/>
            <w:r w:rsidR="00A42F97">
              <w:t>integrity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586503F5">
              <w:t>}</w:t>
            </w:r>
          </w:p>
        </w:tc>
        <w:tc>
          <w:tcPr>
            <w:tcW w:w="5130" w:type="dxa"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D074FA1">
              <w:t>{</w:t>
            </w:r>
            <w:r w:rsidR="00BD67A0">
              <w:t>d.jbox.box_</w:t>
            </w:r>
            <w:proofErr w:type="gramStart"/>
            <w:r w:rsidR="00BD67A0">
              <w:t>integrity.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26F9C61E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41CB56E" w14:textId="77777777">
            <w:r>
              <w:t>2</w:t>
            </w:r>
          </w:p>
        </w:tc>
        <w:tc>
          <w:tcPr>
            <w:tcW w:w="1551" w:type="dxa"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tcW w:w="2250" w:type="dxa"/>
          </w:tcPr>
          <w:p w:rsidR="00EE176D" w:rsidRDefault="33139DFE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.collector_</w:t>
            </w:r>
            <w:proofErr w:type="gramStart"/>
            <w:r w:rsidR="00BD67A0">
              <w:t>board.</w:t>
            </w:r>
            <w:r w:rsidR="00A42F97">
              <w:t>status</w:t>
            </w:r>
            <w:proofErr w:type="gramEnd"/>
            <w:r w:rsidR="00A42F97">
              <w:t>}</w:t>
            </w:r>
            <w:r w:rsidR="5CCF273A">
              <w:t>}</w:t>
            </w:r>
          </w:p>
        </w:tc>
        <w:tc>
          <w:tcPr>
            <w:tcW w:w="5130" w:type="dxa"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.collector_</w:t>
            </w:r>
            <w:proofErr w:type="gramStart"/>
            <w:r w:rsidR="00BD67A0">
              <w:t>board.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26F9C61E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59637BA" w14:textId="77777777">
            <w:r>
              <w:t>3</w:t>
            </w:r>
          </w:p>
        </w:tc>
        <w:tc>
          <w:tcPr>
            <w:tcW w:w="1551" w:type="dxa"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tcW w:w="2250" w:type="dxa"/>
          </w:tcPr>
          <w:p w:rsidR="00EE176D" w:rsidRDefault="1366D546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.wire_</w:t>
            </w:r>
            <w:proofErr w:type="gramStart"/>
            <w:r w:rsidR="00BD67A0">
              <w:t>tightener.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tcW w:w="5130" w:type="dxa"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.wire_</w:t>
            </w:r>
            <w:proofErr w:type="gramStart"/>
            <w:r>
              <w:t>tightener.</w:t>
            </w:r>
            <w:r w:rsidR="00A42F97">
              <w:t>comment</w:t>
            </w:r>
            <w:proofErr w:type="gramEnd"/>
            <w:r w:rsidR="00A42F97">
              <w:t>}</w:t>
            </w:r>
            <w:r w:rsidR="40B393C7">
              <w:t>}</w:t>
            </w:r>
          </w:p>
        </w:tc>
      </w:tr>
      <w:tr w:rsidR="00211D30" w:rsidTr="26F9C61E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34F45190" w14:textId="77777777">
            <w:r>
              <w:t>4</w:t>
            </w:r>
          </w:p>
        </w:tc>
        <w:tc>
          <w:tcPr>
            <w:tcW w:w="1551" w:type="dxa"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tcW w:w="2250" w:type="dxa"/>
          </w:tcPr>
          <w:p w:rsidR="00EE176D" w:rsidRDefault="21D12C99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.resistor_</w:t>
            </w:r>
            <w:proofErr w:type="gramStart"/>
            <w:r w:rsidR="00BD67A0">
              <w:t>element.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tcW w:w="5130" w:type="dxa"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1275E9">
              <w:t>{</w:t>
            </w:r>
            <w:proofErr w:type="gramStart"/>
            <w:r>
              <w:t>d.jbox</w:t>
            </w:r>
            <w:proofErr w:type="gramEnd"/>
            <w:r>
              <w:t>.resistor_</w:t>
            </w:r>
            <w:proofErr w:type="gramStart"/>
            <w:r>
              <w:t>element.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  <w:tr w:rsidR="00211D30" w:rsidTr="26F9C61E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5D5367C8" w14:textId="77777777">
            <w:r>
              <w:t>5</w:t>
            </w:r>
          </w:p>
        </w:tc>
        <w:tc>
          <w:tcPr>
            <w:tcW w:w="1551" w:type="dxa"/>
          </w:tcPr>
          <w:p w:rsidR="00EE176D" w:rsidRDefault="00211D30" w14:paraId="63C15DF0" w14:textId="4177A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хамгаалалтын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</w:p>
        </w:tc>
        <w:tc>
          <w:tcPr>
            <w:tcW w:w="2250" w:type="dxa"/>
          </w:tcPr>
          <w:p w:rsidR="00EE176D" w:rsidRDefault="45A49ED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d.jbox</w:t>
            </w:r>
            <w:proofErr w:type="gramEnd"/>
            <w:r w:rsidR="00A42F97">
              <w:t>.protective</w:t>
            </w:r>
            <w:r w:rsidR="00BD67A0">
              <w:t>_</w:t>
            </w:r>
            <w:proofErr w:type="gramStart"/>
            <w:r w:rsidR="00BD67A0">
              <w:t>box.</w:t>
            </w:r>
            <w:r w:rsidR="00A42F97">
              <w:t>status</w:t>
            </w:r>
            <w:proofErr w:type="gramEnd"/>
            <w:r w:rsidR="00A42F97">
              <w:t>}</w:t>
            </w:r>
            <w:r w:rsidR="6BA3EB61">
              <w:t>}</w:t>
            </w:r>
          </w:p>
        </w:tc>
        <w:tc>
          <w:tcPr>
            <w:tcW w:w="5130" w:type="dxa"/>
          </w:tcPr>
          <w:p w:rsidR="00EE176D" w:rsidRDefault="7F1275E9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.protective_</w:t>
            </w:r>
            <w:proofErr w:type="gramStart"/>
            <w:r w:rsidR="00BD67A0">
              <w:t>box.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</w:tbl>
    <w:p w:rsidR="217B5359" w:rsidP="26F9C61E" w:rsidRDefault="217B5359" w14:paraId="119CDF8A" w14:textId="4BFAB3F4">
      <w:r>
        <w:t>{{#d.hasImages.jbox.box_integrity}}</w:t>
      </w:r>
    </w:p>
    <w:p w:rsidR="217B5359" w:rsidP="26F9C61E" w:rsidRDefault="217B5359" w14:paraId="339CA21D" w14:textId="70EE68DC">
      <w:r>
        <w:t>Хайрцагны бүрэн бүтэн байдал:</w:t>
      </w:r>
    </w:p>
    <w:p w:rsidR="217B5359" w:rsidP="26F9C61E" w:rsidRDefault="217B5359" w14:paraId="23FA99A9" w14:textId="1FFDC600">
      <w:r w:rsidR="217B5359">
        <w:rPr/>
        <w:t>{{#d.images.jbox.box_integrity}}</w:t>
      </w:r>
    </w:p>
    <w:p w:rsidR="61C80815" w:rsidP="204961B2" w:rsidRDefault="00E06E7C" w14:paraId="59A35CBF" w14:textId="6A3AE186">
      <w:pPr>
        <w:pStyle w:val="Normal"/>
      </w:pPr>
      <w:r w:rsidR="3F5B8A11">
        <w:drawing>
          <wp:inline wp14:editId="42D1B679" wp14:anchorId="65D6B616">
            <wp:extent cx="2143125" cy="2143125"/>
            <wp:effectExtent l="0" t="0" r="9525" b="9525"/>
            <wp:docPr id="18100241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6C9251E1" w14:textId="713FCF53">
      <w:r>
        <w:t>{{/d.images.jbox.box_integrity}}</w:t>
      </w:r>
    </w:p>
    <w:p w:rsidR="217B5359" w:rsidP="35D29A36" w:rsidRDefault="217B5359" w14:paraId="1449A81B" w14:textId="12A5F063">
      <w:r>
        <w:t>{{/d.hasImages.jbox.box_integrity}}</w:t>
      </w:r>
    </w:p>
    <w:p w:rsidR="217B5359" w:rsidP="26F9C61E" w:rsidRDefault="217B5359" w14:paraId="54DD8072" w14:textId="3B480A93">
      <w:r>
        <w:t>{{#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39FCB2B6" w14:textId="094FD4C6">
      <w:r>
        <w:t>Сигналын утас цуглуулагч хавтан:</w:t>
      </w:r>
    </w:p>
    <w:p w:rsidR="217B5359" w:rsidP="26F9C61E" w:rsidRDefault="217B5359" w14:paraId="4FC05CF7" w14:textId="4B1EC974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jbox.collector</w:t>
      </w:r>
      <w:proofErr w:type="gramEnd"/>
      <w:r w:rsidR="217B5359">
        <w:rPr/>
        <w:t>_board}}</w:t>
      </w:r>
    </w:p>
    <w:p w:rsidR="61C80815" w:rsidP="204961B2" w:rsidRDefault="00E06E7C" w14:paraId="4509A5EE" w14:textId="71903A2C">
      <w:pPr>
        <w:pStyle w:val="Normal"/>
      </w:pPr>
      <w:r w:rsidR="36FD0412">
        <w:drawing>
          <wp:inline wp14:editId="2B60BF03" wp14:anchorId="0FE1F016">
            <wp:extent cx="2143125" cy="2143125"/>
            <wp:effectExtent l="0" t="0" r="9525" b="9525"/>
            <wp:docPr id="172657872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3039023C" w14:textId="538EE381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jbox.collector</w:t>
      </w:r>
      <w:proofErr w:type="gramEnd"/>
      <w:r>
        <w:t>_board}}</w:t>
      </w:r>
    </w:p>
    <w:p w:rsidR="217B5359" w:rsidP="35D29A36" w:rsidRDefault="217B5359" w14:paraId="3D9F47E0" w14:textId="45652111">
      <w:r>
        <w:t>{{/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75253168" w14:textId="54D0809A">
      <w:r>
        <w:t>{{#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76AAB3D6" w14:textId="0D1D0223">
      <w:r>
        <w:t>Сигналын утас чангалагч:</w:t>
      </w:r>
    </w:p>
    <w:p w:rsidR="217B5359" w:rsidP="26F9C61E" w:rsidRDefault="217B5359" w14:paraId="0DE0DDBB" w14:textId="30E2127A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jbox.wire</w:t>
      </w:r>
      <w:proofErr w:type="gramEnd"/>
      <w:r w:rsidR="217B5359">
        <w:rPr/>
        <w:t>_tightener}}</w:t>
      </w:r>
    </w:p>
    <w:p w:rsidR="2F4E5587" w:rsidP="204961B2" w:rsidRDefault="00E06E7C" w14:paraId="7CEC9BEC" w14:textId="34B277BC">
      <w:pPr>
        <w:pStyle w:val="Normal"/>
      </w:pPr>
      <w:r w:rsidR="7760D638">
        <w:drawing>
          <wp:inline wp14:editId="4A8C6BC1" wp14:anchorId="029CDB39">
            <wp:extent cx="2143125" cy="2143125"/>
            <wp:effectExtent l="0" t="0" r="9525" b="9525"/>
            <wp:docPr id="193998629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75392312" w14:textId="4D7E164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jbox.wire</w:t>
      </w:r>
      <w:proofErr w:type="gramEnd"/>
      <w:r>
        <w:t>_tightener}}</w:t>
      </w:r>
    </w:p>
    <w:p w:rsidR="217B5359" w:rsidP="35D29A36" w:rsidRDefault="217B5359" w14:paraId="43EC383E" w14:textId="7836C64E">
      <w:r>
        <w:t>{{/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565C4B08" w14:textId="22C7E50B">
      <w:r>
        <w:t>{{#</w:t>
      </w:r>
      <w:proofErr w:type="gramStart"/>
      <w:r>
        <w:t>d.hasImages.jbox</w:t>
      </w:r>
      <w:proofErr w:type="gramEnd"/>
      <w:r>
        <w:t>.resistor_element}}</w:t>
      </w:r>
    </w:p>
    <w:p w:rsidR="217B5359" w:rsidP="26F9C61E" w:rsidRDefault="217B5359" w14:paraId="27A9EAAE" w14:textId="64804B02">
      <w:r>
        <w:t>Эсэргүүцлийн элемент:</w:t>
      </w:r>
    </w:p>
    <w:p w:rsidR="217B5359" w:rsidP="26F9C61E" w:rsidRDefault="217B5359" w14:paraId="3B4AF610" w14:textId="43B317EF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jbox.resistor</w:t>
      </w:r>
      <w:proofErr w:type="gramEnd"/>
      <w:r w:rsidR="217B5359">
        <w:rPr/>
        <w:t>_element}}</w:t>
      </w:r>
    </w:p>
    <w:p w:rsidR="68A65B86" w:rsidP="204961B2" w:rsidRDefault="00E06E7C" w14:paraId="17987B48" w14:textId="5C439370">
      <w:pPr>
        <w:pStyle w:val="Normal"/>
      </w:pPr>
      <w:r w:rsidR="0E0C8259">
        <w:drawing>
          <wp:inline wp14:editId="5D395D4B" wp14:anchorId="34693AAD">
            <wp:extent cx="2143125" cy="2143125"/>
            <wp:effectExtent l="0" t="0" r="9525" b="9525"/>
            <wp:docPr id="10191642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4FF22B5B" w14:textId="7793E19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jbox.resistor</w:t>
      </w:r>
      <w:proofErr w:type="gramEnd"/>
      <w:r>
        <w:t>_element}}</w:t>
      </w:r>
    </w:p>
    <w:p w:rsidR="217B5359" w:rsidP="35D29A36" w:rsidRDefault="217B5359" w14:paraId="694321C2" w14:textId="4B8927E9">
      <w:r>
        <w:t>{{/</w:t>
      </w:r>
      <w:proofErr w:type="gramStart"/>
      <w:r>
        <w:t>d.hasImages.jbox</w:t>
      </w:r>
      <w:proofErr w:type="gramEnd"/>
      <w:r>
        <w:t>.resistor_element}</w:t>
      </w:r>
      <w:r w:rsidR="4B57BD8E">
        <w:t>}</w:t>
      </w:r>
    </w:p>
    <w:p w:rsidR="217B5359" w:rsidP="26F9C61E" w:rsidRDefault="217B5359" w14:paraId="4D807B31" w14:textId="11866946">
      <w:r>
        <w:t>{{#</w:t>
      </w:r>
      <w:proofErr w:type="gramStart"/>
      <w:r>
        <w:t>d.hasImages.jbox</w:t>
      </w:r>
      <w:proofErr w:type="gramEnd"/>
      <w:r>
        <w:t>.protective_box}}</w:t>
      </w:r>
    </w:p>
    <w:p w:rsidR="217B5359" w:rsidP="26F9C61E" w:rsidRDefault="217B5359" w14:paraId="5EA0A6CC" w14:textId="2661BA52">
      <w:r>
        <w:t>Холбогч хайрцагны хамгаалалтын хайрцаг:</w:t>
      </w:r>
    </w:p>
    <w:p w:rsidR="217B5359" w:rsidP="26F9C61E" w:rsidRDefault="217B5359" w14:paraId="4C60A579" w14:textId="5D662786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jbox.protective</w:t>
      </w:r>
      <w:proofErr w:type="gramEnd"/>
      <w:r w:rsidR="217B5359">
        <w:rPr/>
        <w:t>_box}}</w:t>
      </w:r>
    </w:p>
    <w:p w:rsidR="00E06E7C" w:rsidP="204961B2" w:rsidRDefault="00E06E7C" w14:paraId="52B16B1E" w14:textId="46CA2CA2">
      <w:pPr>
        <w:pStyle w:val="Normal"/>
      </w:pPr>
      <w:r w:rsidR="6E15D93D">
        <w:drawing>
          <wp:inline wp14:editId="4338EE80" wp14:anchorId="1D4AFA79">
            <wp:extent cx="2143125" cy="2143125"/>
            <wp:effectExtent l="0" t="0" r="9525" b="9525"/>
            <wp:docPr id="60605739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BBB7B" w:rsidP="26F9C61E" w:rsidRDefault="717BBB7B" w14:paraId="1AB17648" w14:textId="530EAEC7"/>
    <w:p w:rsidR="217B5359" w:rsidP="26F9C61E" w:rsidRDefault="217B5359" w14:paraId="544BE508" w14:textId="54962122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jbox.protective</w:t>
      </w:r>
      <w:proofErr w:type="gramEnd"/>
      <w:r>
        <w:t>_box}}</w:t>
      </w:r>
    </w:p>
    <w:p w:rsidR="35D29A36" w:rsidP="35D29A36" w:rsidRDefault="217B5359" w14:paraId="0ABD7EC5" w14:textId="29B76A0B">
      <w:r>
        <w:t>{{/</w:t>
      </w:r>
      <w:proofErr w:type="gramStart"/>
      <w:r>
        <w:t>d.hasImages.jbox</w:t>
      </w:r>
      <w:proofErr w:type="gramEnd"/>
      <w:r>
        <w:t>.protective_box}}</w:t>
      </w:r>
    </w:p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35D29A36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56" w:type="dxa"/>
            <w:shd w:val="clear" w:color="auto" w:fill="2F75B5"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5" w:type="dxa"/>
            <w:shd w:val="clear" w:color="auto" w:fill="2F75B5"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35D29A36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E869C96" w14:textId="77777777">
            <w:r>
              <w:t>1</w:t>
            </w:r>
          </w:p>
        </w:tc>
        <w:tc>
          <w:tcPr>
            <w:tcW w:w="1456" w:type="dxa"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tcW w:w="2345" w:type="dxa"/>
          </w:tcPr>
          <w:p w:rsidR="00EE176D" w:rsidRDefault="6339645B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.signal_</w:t>
            </w:r>
            <w:proofErr w:type="gramStart"/>
            <w:r w:rsidR="00BD67A0">
              <w:t>wire</w:t>
            </w:r>
            <w:r w:rsidR="58CC1D3F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7A19C4C0">
              <w:t>}</w:t>
            </w:r>
          </w:p>
        </w:tc>
        <w:tc>
          <w:tcPr>
            <w:tcW w:w="5130" w:type="dxa"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75861E8">
              <w:t>{</w:t>
            </w:r>
            <w:proofErr w:type="gramStart"/>
            <w:r>
              <w:t>d.sensor</w:t>
            </w:r>
            <w:proofErr w:type="gramEnd"/>
            <w:r>
              <w:t>.signal_</w:t>
            </w:r>
            <w:proofErr w:type="gramStart"/>
            <w:r>
              <w:t>wire.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A8F8A05" w14:textId="77777777">
            <w:r>
              <w:t>2</w:t>
            </w:r>
          </w:p>
        </w:tc>
        <w:tc>
          <w:tcPr>
            <w:tcW w:w="1456" w:type="dxa"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tcW w:w="2345" w:type="dxa"/>
          </w:tcPr>
          <w:p w:rsidR="00EE176D" w:rsidRDefault="29B5696D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ball.</w:t>
            </w:r>
            <w:r w:rsidR="00A42F97">
              <w:t>status</w:t>
            </w:r>
            <w:proofErr w:type="gramEnd"/>
            <w:r w:rsidR="00A42F97">
              <w:t>}</w:t>
            </w:r>
            <w:r w:rsidR="6BAAD640">
              <w:t>}</w:t>
            </w:r>
          </w:p>
        </w:tc>
        <w:tc>
          <w:tcPr>
            <w:tcW w:w="5130" w:type="dxa"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ball.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AA669D0" w14:textId="77777777">
            <w:r>
              <w:t>3</w:t>
            </w:r>
          </w:p>
        </w:tc>
        <w:tc>
          <w:tcPr>
            <w:tcW w:w="1456" w:type="dxa"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tcW w:w="2345" w:type="dxa"/>
          </w:tcPr>
          <w:p w:rsidR="00EE176D" w:rsidRDefault="15279819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5E17949">
              <w:t>}</w:t>
            </w:r>
          </w:p>
        </w:tc>
        <w:tc>
          <w:tcPr>
            <w:tcW w:w="5130" w:type="dxa"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4B1E5A9" w14:textId="77777777">
            <w:r>
              <w:t>4</w:t>
            </w:r>
          </w:p>
        </w:tc>
        <w:tc>
          <w:tcPr>
            <w:tcW w:w="1456" w:type="dxa"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tcW w:w="2345" w:type="dxa"/>
          </w:tcPr>
          <w:p w:rsidR="00EE176D" w:rsidRDefault="08DAE83E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.ball_cup_</w:t>
            </w:r>
            <w:proofErr w:type="gramStart"/>
            <w:r w:rsidR="00BD67A0">
              <w:t>thin.</w:t>
            </w:r>
            <w:r w:rsidR="00A42F97">
              <w:t>status</w:t>
            </w:r>
            <w:proofErr w:type="gramEnd"/>
            <w:r w:rsidR="00A42F97">
              <w:t>}</w:t>
            </w:r>
            <w:r w:rsidR="0EAB77FF">
              <w:t>}</w:t>
            </w:r>
          </w:p>
        </w:tc>
        <w:tc>
          <w:tcPr>
            <w:tcW w:w="5130" w:type="dxa"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D4C5C71">
              <w:t>{</w:t>
            </w:r>
            <w:proofErr w:type="gramStart"/>
            <w:r>
              <w:t>d.sensor</w:t>
            </w:r>
            <w:proofErr w:type="gramEnd"/>
            <w:r>
              <w:t>.ball_cup_</w:t>
            </w:r>
            <w:proofErr w:type="gramStart"/>
            <w:r>
              <w:t>thin.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DC87CE" w14:textId="77777777">
            <w:r>
              <w:t>5</w:t>
            </w:r>
          </w:p>
        </w:tc>
        <w:tc>
          <w:tcPr>
            <w:tcW w:w="1456" w:type="dxa"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tcW w:w="2345" w:type="dxa"/>
          </w:tcPr>
          <w:p w:rsidR="00EE176D" w:rsidRDefault="1F8517B5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FD531C2">
              <w:t>}</w:t>
            </w:r>
          </w:p>
        </w:tc>
        <w:tc>
          <w:tcPr>
            <w:tcW w:w="5130" w:type="dxa"/>
          </w:tcPr>
          <w:p w:rsidR="00EE176D" w:rsidRDefault="0D4C5C71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2E30BC47">
              <w:t>}</w:t>
            </w:r>
          </w:p>
        </w:tc>
      </w:tr>
    </w:tbl>
    <w:p w:rsidR="5A9B0293" w:rsidP="26F9C61E" w:rsidRDefault="5A9B0293" w14:paraId="4F3ADBCB" w14:textId="4C84B2B6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.signal_wire}} </w:t>
      </w:r>
    </w:p>
    <w:p w:rsidR="5A9B0293" w:rsidP="26F9C61E" w:rsidRDefault="5A9B0293" w14:paraId="152C6A71" w14:textId="50E1C143">
      <w:pPr>
        <w:spacing w:before="240" w:after="240"/>
      </w:pPr>
      <w:r w:rsidRPr="26F9C61E">
        <w:t xml:space="preserve">Сигналын утас: </w:t>
      </w:r>
    </w:p>
    <w:p w:rsidR="5A9B0293" w:rsidP="26F9C61E" w:rsidRDefault="5A9B0293" w14:paraId="50965EB6" w14:textId="60E40F61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sensor.signal</w:t>
      </w:r>
      <w:proofErr w:type="gramEnd"/>
      <w:r w:rsidR="5A9B0293">
        <w:rPr/>
        <w:t xml:space="preserve">_wire}} </w:t>
      </w:r>
    </w:p>
    <w:p w:rsidR="7B787FC2" w:rsidP="204961B2" w:rsidRDefault="00E06E7C" w14:paraId="0FFBA0C2" w14:textId="15370677">
      <w:pPr>
        <w:pStyle w:val="Normal"/>
        <w:spacing w:before="240" w:after="240"/>
      </w:pPr>
      <w:r w:rsidR="56C51133">
        <w:drawing>
          <wp:inline wp14:editId="6B722EF9" wp14:anchorId="4A77057A">
            <wp:extent cx="2143125" cy="2143125"/>
            <wp:effectExtent l="0" t="0" r="9525" b="9525"/>
            <wp:docPr id="10436666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D5FB4A6" w14:textId="36FA902C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sensor.signal</w:t>
      </w:r>
      <w:proofErr w:type="gramEnd"/>
      <w:r w:rsidRPr="26F9C61E">
        <w:t xml:space="preserve">_wire}} </w:t>
      </w:r>
    </w:p>
    <w:p w:rsidR="5A9B0293" w:rsidP="26F9C61E" w:rsidRDefault="5A9B0293" w14:paraId="33B29DA7" w14:textId="0B6AD809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.signal_wire}}</w:t>
      </w:r>
    </w:p>
    <w:p w:rsidR="5A9B0293" w:rsidP="26F9C61E" w:rsidRDefault="5A9B0293" w14:paraId="0074C853" w14:textId="56EAA861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.ball}} </w:t>
      </w:r>
    </w:p>
    <w:p w:rsidR="5A9B0293" w:rsidP="26F9C61E" w:rsidRDefault="5A9B0293" w14:paraId="099183A6" w14:textId="211EF87A">
      <w:pPr>
        <w:spacing w:before="240" w:after="240"/>
      </w:pPr>
      <w:proofErr w:type="gramStart"/>
      <w:r w:rsidRPr="26F9C61E">
        <w:rPr>
          <w:lang w:val="fr-FR"/>
        </w:rPr>
        <w:t>Шаариг: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3F8D219B" w14:textId="7FA29AC0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sensor.ball</w:t>
      </w:r>
      <w:proofErr w:type="gramEnd"/>
      <w:r w:rsidRPr="204961B2" w:rsidR="5A9B0293">
        <w:rPr>
          <w:lang w:val="fr-FR"/>
        </w:rPr>
        <w:t xml:space="preserve">}} </w:t>
      </w:r>
    </w:p>
    <w:p w:rsidR="77E14F4D" w:rsidP="204961B2" w:rsidRDefault="00E06E7C" w14:paraId="394E9CE9" w14:textId="7539B317">
      <w:pPr>
        <w:pStyle w:val="Normal"/>
        <w:spacing w:before="240" w:after="240"/>
      </w:pPr>
      <w:r w:rsidR="55D2850F">
        <w:drawing>
          <wp:inline wp14:editId="09E251B5" wp14:anchorId="676E99B7">
            <wp:extent cx="2143125" cy="2143125"/>
            <wp:effectExtent l="0" t="0" r="9525" b="9525"/>
            <wp:docPr id="4314990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0B8FDD8D" w14:textId="5064A2C7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sensor.ball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477F2DE7" w14:textId="07A71F08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.ball}}</w:t>
      </w:r>
    </w:p>
    <w:p w:rsidR="5A9B0293" w:rsidP="26F9C61E" w:rsidRDefault="5A9B0293" w14:paraId="55B2C2E2" w14:textId="00A77B65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.base}} </w:t>
      </w:r>
    </w:p>
    <w:p w:rsidR="5A9B0293" w:rsidP="26F9C61E" w:rsidRDefault="5A9B0293" w14:paraId="611A82CF" w14:textId="2E3C5498">
      <w:pPr>
        <w:spacing w:before="240" w:after="240"/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2B05B14F" w14:textId="7CF3D05D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sensor.base</w:t>
      </w:r>
      <w:proofErr w:type="gramEnd"/>
      <w:r w:rsidRPr="204961B2" w:rsidR="5A9B0293">
        <w:rPr>
          <w:lang w:val="fr-FR"/>
        </w:rPr>
        <w:t xml:space="preserve">}} </w:t>
      </w:r>
    </w:p>
    <w:p w:rsidR="6DEEBD41" w:rsidP="204961B2" w:rsidRDefault="00E06E7C" w14:paraId="661783AE" w14:textId="7003682C">
      <w:pPr>
        <w:pStyle w:val="Normal"/>
        <w:spacing w:before="240" w:after="240"/>
      </w:pPr>
      <w:r w:rsidR="5A02CA6D">
        <w:drawing>
          <wp:inline wp14:editId="67620B32" wp14:anchorId="34A8450B">
            <wp:extent cx="2143125" cy="2143125"/>
            <wp:effectExtent l="0" t="0" r="9525" b="9525"/>
            <wp:docPr id="375600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325A074A" w14:textId="599E5D6C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sensor.base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09A5A8D5" w14:textId="59966784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.base}}</w:t>
      </w:r>
    </w:p>
    <w:p w:rsidR="5A9B0293" w:rsidP="26F9C61E" w:rsidRDefault="5A9B0293" w14:paraId="5721686F" w14:textId="1D42C829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.ball_cup_thin}} </w:t>
      </w:r>
    </w:p>
    <w:p w:rsidR="5A9B0293" w:rsidP="26F9C61E" w:rsidRDefault="5A9B0293" w14:paraId="65F0E280" w14:textId="7B215775">
      <w:pPr>
        <w:spacing w:before="240" w:after="240"/>
      </w:pPr>
      <w:r w:rsidRPr="26F9C61E">
        <w:t xml:space="preserve">Шааригны аяган суурь /нимгэн/: </w:t>
      </w:r>
    </w:p>
    <w:p w:rsidR="5A9B0293" w:rsidP="26F9C61E" w:rsidRDefault="5A9B0293" w14:paraId="72D9BD0A" w14:textId="6713398A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sensor.ball</w:t>
      </w:r>
      <w:proofErr w:type="gramEnd"/>
      <w:r w:rsidR="5A9B0293">
        <w:rPr/>
        <w:t xml:space="preserve">_cup_thin}} </w:t>
      </w:r>
    </w:p>
    <w:p w:rsidR="4665D973" w:rsidP="204961B2" w:rsidRDefault="00E06E7C" w14:paraId="3617D5DE" w14:textId="727A6AB4">
      <w:pPr>
        <w:pStyle w:val="Normal"/>
        <w:spacing w:before="240" w:after="240"/>
      </w:pPr>
      <w:r w:rsidR="267E38FB">
        <w:drawing>
          <wp:inline wp14:editId="128EAA93" wp14:anchorId="48456C00">
            <wp:extent cx="2143125" cy="2143125"/>
            <wp:effectExtent l="0" t="0" r="9525" b="9525"/>
            <wp:docPr id="52175134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AED3511" w14:textId="123C3CD1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sensor.ball</w:t>
      </w:r>
      <w:proofErr w:type="gramEnd"/>
      <w:r w:rsidRPr="26F9C61E">
        <w:t xml:space="preserve">_cup_thin}} </w:t>
      </w:r>
    </w:p>
    <w:p w:rsidR="5A9B0293" w:rsidP="26F9C61E" w:rsidRDefault="5A9B0293" w14:paraId="087BA64B" w14:textId="6726157D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.ball_cup_thin}}</w:t>
      </w:r>
    </w:p>
    <w:p w:rsidR="5A9B0293" w:rsidP="26F9C61E" w:rsidRDefault="5A9B0293" w14:paraId="7BDD91F1" w14:textId="3F89EFD4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.plate}} </w:t>
      </w:r>
    </w:p>
    <w:p w:rsidR="5A9B0293" w:rsidP="26F9C61E" w:rsidRDefault="5A9B0293" w14:paraId="0842354C" w14:textId="2363FB7B">
      <w:pPr>
        <w:spacing w:before="240" w:after="240"/>
      </w:pPr>
      <w:r w:rsidRPr="26F9C61E">
        <w:rPr>
          <w:lang w:val="fr-FR"/>
        </w:rPr>
        <w:t xml:space="preserve">Ялтсан </w:t>
      </w:r>
      <w:proofErr w:type="gramStart"/>
      <w:r w:rsidRPr="26F9C61E">
        <w:rPr>
          <w:lang w:val="fr-FR"/>
        </w:rPr>
        <w:t>хавтан: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6522F2E0" w14:textId="234EE81F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sensor.plate</w:t>
      </w:r>
      <w:proofErr w:type="gramEnd"/>
      <w:r w:rsidRPr="204961B2" w:rsidR="5A9B0293">
        <w:rPr>
          <w:lang w:val="fr-FR"/>
        </w:rPr>
        <w:t xml:space="preserve">}} </w:t>
      </w:r>
    </w:p>
    <w:p w:rsidR="7389507B" w:rsidP="204961B2" w:rsidRDefault="00E06E7C" w14:paraId="672A9FC9" w14:textId="1AC798E5">
      <w:pPr>
        <w:pStyle w:val="Normal"/>
        <w:spacing w:before="240" w:after="240"/>
      </w:pPr>
      <w:r w:rsidR="2140CFCE">
        <w:drawing>
          <wp:inline wp14:editId="4D7AAE80" wp14:anchorId="4E6FC603">
            <wp:extent cx="2143125" cy="2143125"/>
            <wp:effectExtent l="0" t="0" r="9525" b="9525"/>
            <wp:docPr id="148860903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41C09AFB" w14:textId="533B0883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sensor.plate</w:t>
      </w:r>
      <w:proofErr w:type="gramEnd"/>
      <w:r w:rsidRPr="26F9C61E">
        <w:rPr>
          <w:lang w:val="fr-FR"/>
        </w:rPr>
        <w:t xml:space="preserve">}} </w:t>
      </w:r>
    </w:p>
    <w:p w:rsidR="35D29A36" w:rsidP="26F9C61E" w:rsidRDefault="5A9B0293" w14:paraId="32D18572" w14:textId="4AD13DA0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.plate}}</w:t>
      </w:r>
    </w:p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26F9C61E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61" w:type="dxa"/>
            <w:shd w:val="clear" w:color="auto" w:fill="2F75B5"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26F9C61E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B26D62F" w14:textId="77777777">
            <w:r>
              <w:t>1</w:t>
            </w:r>
          </w:p>
        </w:tc>
        <w:tc>
          <w:tcPr>
            <w:tcW w:w="1461" w:type="dxa"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340" w:type="dxa"/>
          </w:tcPr>
          <w:p w:rsidR="00EE176D" w:rsidRDefault="24A6BCB4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.cross_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693EAE3E">
              <w:t>}</w:t>
            </w:r>
          </w:p>
        </w:tc>
        <w:tc>
          <w:tcPr>
            <w:tcW w:w="5130" w:type="dxa"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.cross_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26F9C61E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1653995" w14:textId="77777777">
            <w:r>
              <w:t>2</w:t>
            </w:r>
          </w:p>
        </w:tc>
        <w:tc>
          <w:tcPr>
            <w:tcW w:w="1461" w:type="dxa"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340" w:type="dxa"/>
          </w:tcPr>
          <w:p w:rsidR="00EE176D" w:rsidRDefault="00BD67A0" w14:paraId="4B44499C" w14:textId="153F2E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7F968A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2A3D975">
              <w:t>}</w:t>
            </w:r>
          </w:p>
        </w:tc>
        <w:tc>
          <w:tcPr>
            <w:tcW w:w="5130" w:type="dxa"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26F9C61E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82C77D9" w14:textId="77777777">
            <w:r>
              <w:t>3</w:t>
            </w:r>
          </w:p>
        </w:tc>
        <w:tc>
          <w:tcPr>
            <w:tcW w:w="1461" w:type="dxa"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tcW w:w="2340" w:type="dxa"/>
          </w:tcPr>
          <w:p w:rsidR="00EE176D" w:rsidP="172C172D" w:rsidRDefault="00BD67A0" w14:paraId="34F740FC" w14:textId="780B8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E0F907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angle.</w:t>
            </w:r>
            <w:r w:rsidR="00A42F97">
              <w:t>status</w:t>
            </w:r>
            <w:proofErr w:type="gramEnd"/>
            <w:r w:rsidR="00A42F97">
              <w:t>}</w:t>
            </w:r>
            <w:r w:rsidR="0D47DC19">
              <w:t>}</w:t>
            </w:r>
          </w:p>
        </w:tc>
        <w:tc>
          <w:tcPr>
            <w:tcW w:w="5130" w:type="dxa"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 w:rsidR="00BD67A0">
              <w:t>angle.</w:t>
            </w:r>
            <w:r>
              <w:t>comment</w:t>
            </w:r>
            <w:proofErr w:type="gramEnd"/>
            <w:r>
              <w:t>}</w:t>
            </w:r>
            <w:r w:rsidR="10ADD694">
              <w:t>}</w:t>
            </w:r>
          </w:p>
        </w:tc>
      </w:tr>
      <w:tr w:rsidR="00F74546" w:rsidTr="26F9C61E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7937C75" w14:textId="77777777">
            <w:r>
              <w:t>4</w:t>
            </w:r>
          </w:p>
        </w:tc>
        <w:tc>
          <w:tcPr>
            <w:tcW w:w="1461" w:type="dxa"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tcW w:w="2340" w:type="dxa"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1570D654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status</w:t>
            </w:r>
            <w:proofErr w:type="gramEnd"/>
            <w:r w:rsidR="00A42F97">
              <w:t>}</w:t>
            </w:r>
            <w:r w:rsidR="003DF11D">
              <w:t>}</w:t>
            </w:r>
          </w:p>
        </w:tc>
        <w:tc>
          <w:tcPr>
            <w:tcW w:w="5130" w:type="dxa"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26F9C61E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9C6F1AD" w14:textId="77777777">
            <w:r>
              <w:t>5</w:t>
            </w:r>
          </w:p>
        </w:tc>
        <w:tc>
          <w:tcPr>
            <w:tcW w:w="1461" w:type="dxa"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tcW w:w="2340" w:type="dxa"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90395E0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tcW w:w="5130" w:type="dxa"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DB78C02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26F9C61E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F57A1A" w14:textId="77777777">
            <w:r>
              <w:t>6</w:t>
            </w:r>
          </w:p>
        </w:tc>
        <w:tc>
          <w:tcPr>
            <w:tcW w:w="1461" w:type="dxa"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340" w:type="dxa"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6F0257">
              <w:t>{</w:t>
            </w:r>
            <w:proofErr w:type="gramStart"/>
            <w:r>
              <w:t>d.foundation</w:t>
            </w:r>
            <w:proofErr w:type="gramEnd"/>
            <w:r>
              <w:t>.slab_</w:t>
            </w:r>
            <w:proofErr w:type="gramStart"/>
            <w:r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tcW w:w="5130" w:type="dxa"/>
          </w:tcPr>
          <w:p w:rsidR="00EE176D" w:rsidRDefault="5DB78C02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.slab_</w:t>
            </w:r>
            <w:proofErr w:type="gramStart"/>
            <w:r w:rsidR="00BD67A0"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07321065">
              <w:t>}</w:t>
            </w:r>
          </w:p>
        </w:tc>
      </w:tr>
    </w:tbl>
    <w:p w:rsidR="45FE447E" w:rsidP="26F9C61E" w:rsidRDefault="45FE447E" w14:paraId="2E61F980" w14:textId="7060CB12">
      <w:r>
        <w:t>{{#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5491C11C" w14:textId="4F2572D7">
      <w:r>
        <w:t>Хөндлөн суурь:</w:t>
      </w:r>
    </w:p>
    <w:p w:rsidR="45FE447E" w:rsidP="26F9C61E" w:rsidRDefault="45FE447E" w14:paraId="039A651F" w14:textId="680B12F4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foundation.cross</w:t>
      </w:r>
      <w:proofErr w:type="gramEnd"/>
      <w:r w:rsidR="45FE447E">
        <w:rPr/>
        <w:t>_base}}</w:t>
      </w:r>
    </w:p>
    <w:p w:rsidR="4C7256FE" w:rsidP="204961B2" w:rsidRDefault="00E06E7C" w14:paraId="22ECB541" w14:textId="730218CE">
      <w:pPr>
        <w:pStyle w:val="Normal"/>
      </w:pPr>
      <w:r w:rsidR="646A1561">
        <w:drawing>
          <wp:inline wp14:editId="7ADB84CB" wp14:anchorId="6A4DDCBA">
            <wp:extent cx="2143125" cy="2143125"/>
            <wp:effectExtent l="0" t="0" r="9525" b="9525"/>
            <wp:docPr id="155293095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0033C522" w14:textId="7A7EBA56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foundation.cross</w:t>
      </w:r>
      <w:proofErr w:type="gramEnd"/>
      <w:r>
        <w:t>_base}}</w:t>
      </w:r>
    </w:p>
    <w:p w:rsidR="45FE447E" w:rsidP="35D29A36" w:rsidRDefault="45FE447E" w14:paraId="63C8AB9D" w14:textId="7E01EAF8">
      <w:r>
        <w:t>{{/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05A90E97" w14:textId="057543FA">
      <w:r>
        <w:t>{{#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682EA609" w14:textId="47A9B302">
      <w:r>
        <w:t>Суурийн анкщр лист:</w:t>
      </w:r>
    </w:p>
    <w:p w:rsidR="45FE447E" w:rsidP="26F9C61E" w:rsidRDefault="45FE447E" w14:paraId="382D2056" w14:textId="42D02500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foundation.anchor</w:t>
      </w:r>
      <w:proofErr w:type="gramEnd"/>
      <w:r w:rsidR="45FE447E">
        <w:rPr/>
        <w:t>_plate}}</w:t>
      </w:r>
    </w:p>
    <w:p w:rsidR="36AC3940" w:rsidP="204961B2" w:rsidRDefault="00E06E7C" w14:paraId="37FBEF33" w14:textId="4BD6307B">
      <w:pPr>
        <w:pStyle w:val="Normal"/>
      </w:pPr>
      <w:r w:rsidR="7DAEE4C2">
        <w:drawing>
          <wp:inline wp14:editId="4E0562CB" wp14:anchorId="1E80C348">
            <wp:extent cx="2143125" cy="2143125"/>
            <wp:effectExtent l="0" t="0" r="9525" b="9525"/>
            <wp:docPr id="173823817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E1CCBA7" w14:textId="01AA0D6F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foundation.anchor</w:t>
      </w:r>
      <w:proofErr w:type="gramEnd"/>
      <w:r>
        <w:t>_plate}}</w:t>
      </w:r>
    </w:p>
    <w:p w:rsidR="45FE447E" w:rsidP="35D29A36" w:rsidRDefault="45FE447E" w14:paraId="3C278DBA" w14:textId="5119283C">
      <w:r>
        <w:t>{{/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31E2D0D8" w14:textId="70AEAA3F">
      <w:r>
        <w:t>{{#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1BD152E9" w14:textId="03C2BEE0">
      <w:r>
        <w:t>Пандусын угольник:</w:t>
      </w:r>
    </w:p>
    <w:p w:rsidR="45FE447E" w:rsidP="26F9C61E" w:rsidRDefault="45FE447E" w14:paraId="3FAC23AD" w14:textId="5B25A9A2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_angle}}</w:t>
      </w:r>
    </w:p>
    <w:p w:rsidR="4B25F1A9" w:rsidP="204961B2" w:rsidRDefault="00E06E7C" w14:paraId="6947304C" w14:textId="41DDC711">
      <w:pPr>
        <w:pStyle w:val="Normal"/>
      </w:pPr>
      <w:r w:rsidR="08788A80">
        <w:drawing>
          <wp:inline wp14:editId="35D676C6" wp14:anchorId="43A13F99">
            <wp:extent cx="2143125" cy="2143125"/>
            <wp:effectExtent l="0" t="0" r="9525" b="9525"/>
            <wp:docPr id="189773195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C616CE6" w14:textId="1495EAB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_angle}}</w:t>
      </w:r>
    </w:p>
    <w:p w:rsidR="45FE447E" w:rsidP="35D29A36" w:rsidRDefault="45FE447E" w14:paraId="2F77E218" w14:textId="2594E5AE">
      <w:r>
        <w:t>{{/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0C278C45" w14:textId="6837375B">
      <w:r>
        <w:t>{{#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0AD7AAB" w14:textId="1D54B90D">
      <w:r>
        <w:t>Пандусын өшиглүүр:</w:t>
      </w:r>
    </w:p>
    <w:p w:rsidR="45FE447E" w:rsidP="26F9C61E" w:rsidRDefault="45FE447E" w14:paraId="02C785C3" w14:textId="30190D87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_stopper}}</w:t>
      </w:r>
    </w:p>
    <w:p w:rsidR="0EEE6494" w:rsidP="204961B2" w:rsidRDefault="00E06E7C" w14:paraId="435799F6" w14:textId="10388F9C">
      <w:pPr>
        <w:pStyle w:val="Normal"/>
      </w:pPr>
      <w:r w:rsidR="00160051">
        <w:drawing>
          <wp:inline wp14:editId="7CDC6FDC" wp14:anchorId="448A5092">
            <wp:extent cx="2143125" cy="2143125"/>
            <wp:effectExtent l="0" t="0" r="9525" b="9525"/>
            <wp:docPr id="53174194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A0C5484" w14:textId="6B66C4A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_stopper}}</w:t>
      </w:r>
    </w:p>
    <w:p w:rsidR="45FE447E" w:rsidP="35D29A36" w:rsidRDefault="45FE447E" w14:paraId="615417AE" w14:textId="5DE786F2">
      <w:r>
        <w:t>{{/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334C204" w14:textId="4692D736">
      <w:r>
        <w:t>{{#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13D2E120" w14:textId="66C05598">
      <w:r>
        <w:t>Пандус:</w:t>
      </w:r>
    </w:p>
    <w:p w:rsidR="45FE447E" w:rsidP="26F9C61E" w:rsidRDefault="45FE447E" w14:paraId="7F1C4753" w14:textId="5094ABE8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}}</w:t>
      </w:r>
    </w:p>
    <w:p w:rsidR="5ADCE438" w:rsidP="204961B2" w:rsidRDefault="00E06E7C" w14:paraId="7EFC3587" w14:textId="461B0A31">
      <w:pPr>
        <w:pStyle w:val="Normal"/>
      </w:pPr>
      <w:r w:rsidR="6E55808C">
        <w:drawing>
          <wp:inline wp14:editId="474533F6" wp14:anchorId="7201C57B">
            <wp:extent cx="2143125" cy="2143125"/>
            <wp:effectExtent l="0" t="0" r="9525" b="9525"/>
            <wp:docPr id="151440651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9A6ED7F" w14:textId="4CFA01C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}}</w:t>
      </w:r>
    </w:p>
    <w:p w:rsidR="45FE447E" w:rsidP="35D29A36" w:rsidRDefault="45FE447E" w14:paraId="3A414AB3" w14:textId="390A4673">
      <w:r>
        <w:t>{{/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2A58D0B3" w14:textId="393AE75B">
      <w:r>
        <w:t>{{#</w:t>
      </w:r>
      <w:proofErr w:type="gramStart"/>
      <w:r>
        <w:t>d.hasImages.foundation</w:t>
      </w:r>
      <w:proofErr w:type="gramEnd"/>
      <w:r>
        <w:t>.slab_base}}</w:t>
      </w:r>
    </w:p>
    <w:p w:rsidR="45FE447E" w:rsidP="26F9C61E" w:rsidRDefault="45FE447E" w14:paraId="5AE2FEC7" w14:textId="51056A68">
      <w:r>
        <w:t>Нил суурь:</w:t>
      </w:r>
    </w:p>
    <w:p w:rsidR="45FE447E" w:rsidP="26F9C61E" w:rsidRDefault="45FE447E" w14:paraId="224E79F5" w14:textId="2A2CE07E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foundation.slab</w:t>
      </w:r>
      <w:proofErr w:type="gramEnd"/>
      <w:r w:rsidR="45FE447E">
        <w:rPr/>
        <w:t>_base}}</w:t>
      </w:r>
    </w:p>
    <w:p w:rsidR="32A93B56" w:rsidP="204961B2" w:rsidRDefault="00E06E7C" w14:paraId="173FE4C9" w14:textId="04EEB959">
      <w:pPr>
        <w:pStyle w:val="Normal"/>
      </w:pPr>
      <w:r w:rsidR="2B67EEE9">
        <w:drawing>
          <wp:inline wp14:editId="5F5C5B8C" wp14:anchorId="6677B3E3">
            <wp:extent cx="2143125" cy="2143125"/>
            <wp:effectExtent l="0" t="0" r="9525" b="9525"/>
            <wp:docPr id="152227946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B33A6D2" w14:textId="1955EC3E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foundation.slab</w:t>
      </w:r>
      <w:proofErr w:type="gramEnd"/>
      <w:r>
        <w:t>_base}}</w:t>
      </w:r>
    </w:p>
    <w:p w:rsidR="00EE176D" w:rsidP="26F9C61E" w:rsidRDefault="45FE447E" w14:paraId="654F5C00" w14:textId="622F3705">
      <w:r w:rsidRPr="26F9C61E">
        <w:rPr>
          <w:lang w:val="fr-FR"/>
        </w:rPr>
        <w:t>{{/</w:t>
      </w:r>
      <w:proofErr w:type="spellStart"/>
      <w:proofErr w:type="gramStart"/>
      <w:r w:rsidRPr="26F9C61E">
        <w:rPr>
          <w:lang w:val="fr-FR"/>
        </w:rPr>
        <w:t>d.hasImages.foundation</w:t>
      </w:r>
      <w:proofErr w:type="gramEnd"/>
      <w:r w:rsidRPr="26F9C61E">
        <w:rPr>
          <w:lang w:val="fr-FR"/>
        </w:rPr>
        <w:t>.slab_base</w:t>
      </w:r>
      <w:proofErr w:type="spellEnd"/>
      <w:r w:rsidRPr="26F9C61E">
        <w:rPr>
          <w:lang w:val="fr-FR"/>
        </w:rPr>
        <w:t>}}</w:t>
      </w:r>
    </w:p>
    <w:p w:rsidR="00EE176D" w:rsidP="26F9C61E" w:rsidRDefault="00F74546" w14:paraId="2B9A2D46" w14:textId="0580D92D">
      <w:pPr>
        <w:pStyle w:val="Heading1"/>
      </w:pPr>
      <w:r w:rsidRPr="26F9C61E">
        <w:rPr>
          <w:lang w:val="fr-FR"/>
        </w:rPr>
        <w:t>Автожингийн бохирдол</w:t>
      </w:r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26F9C61E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07" w:type="dxa"/>
            <w:shd w:val="clear" w:color="auto" w:fill="2F75B5"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26F9C61E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21599D63" w14:textId="77777777">
            <w:r>
              <w:t>1</w:t>
            </w:r>
          </w:p>
        </w:tc>
        <w:tc>
          <w:tcPr>
            <w:tcW w:w="1507" w:type="dxa"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DD51B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101C7E02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524E1AE8">
              <w:t>}</w:t>
            </w:r>
          </w:p>
        </w:tc>
      </w:tr>
      <w:tr w:rsidR="00EE176D" w:rsidTr="26F9C61E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3F70BE23" w14:textId="77777777">
            <w:r>
              <w:t>2</w:t>
            </w:r>
          </w:p>
        </w:tc>
        <w:tc>
          <w:tcPr>
            <w:tcW w:w="1507" w:type="dxa"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2CB2E3B3">
              <w:t>{</w:t>
            </w:r>
            <w:r>
              <w:t>d.cleanliness.top_</w:t>
            </w:r>
            <w:proofErr w:type="gramStart"/>
            <w:r>
              <w:t>pla</w:t>
            </w:r>
            <w:r>
              <w:lastRenderedPageBreak/>
              <w:t>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101C7E02">
              <w:t>{</w:t>
            </w:r>
            <w:r>
              <w:t>d.cleanliness.top_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6C538E94" w14:textId="77777777">
            <w:r>
              <w:t>3</w:t>
            </w:r>
          </w:p>
        </w:tc>
        <w:tc>
          <w:tcPr>
            <w:tcW w:w="1507" w:type="dxa"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tcW w:w="2340" w:type="dxa"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C18ABA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>
              <w:t>status</w:t>
            </w:r>
            <w:proofErr w:type="gramEnd"/>
            <w:r>
              <w:t>}</w:t>
            </w:r>
            <w:r w:rsidR="72E42DBA">
              <w:t>}</w:t>
            </w:r>
          </w:p>
        </w:tc>
        <w:tc>
          <w:tcPr>
            <w:tcW w:w="5130" w:type="dxa"/>
          </w:tcPr>
          <w:p w:rsidR="00EE176D" w:rsidRDefault="69CE56D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1D47840A" w14:textId="77777777">
            <w:r>
              <w:t>4</w:t>
            </w:r>
          </w:p>
        </w:tc>
        <w:tc>
          <w:tcPr>
            <w:tcW w:w="1507" w:type="dxa"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tcW w:w="2340" w:type="dxa"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D329388">
              <w:t>{</w:t>
            </w:r>
            <w:proofErr w:type="gramStart"/>
            <w:r>
              <w:t>d.cleanliness</w:t>
            </w:r>
            <w:proofErr w:type="gramEnd"/>
            <w:r>
              <w:t>.both_sides_</w:t>
            </w:r>
            <w:proofErr w:type="gramStart"/>
            <w:r>
              <w:t>area.</w:t>
            </w:r>
            <w:r w:rsidR="00A42F97">
              <w:t>status</w:t>
            </w:r>
            <w:proofErr w:type="gramEnd"/>
            <w:r w:rsidR="00A42F97">
              <w:t>}</w:t>
            </w:r>
            <w:r w:rsidR="22C753EE">
              <w:t>}</w:t>
            </w:r>
          </w:p>
        </w:tc>
        <w:tc>
          <w:tcPr>
            <w:tcW w:w="5130" w:type="dxa"/>
          </w:tcPr>
          <w:p w:rsidR="00EE176D" w:rsidRDefault="24ACE00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d.cleanliness</w:t>
            </w:r>
            <w:proofErr w:type="gramEnd"/>
            <w:r w:rsidR="00BD67A0">
              <w:t>.both_sides_</w:t>
            </w:r>
            <w:proofErr w:type="gramStart"/>
            <w:r w:rsidR="00BD67A0">
              <w:t>area.</w:t>
            </w:r>
            <w:r w:rsidR="00A42F97">
              <w:t>comment</w:t>
            </w:r>
            <w:proofErr w:type="gramEnd"/>
            <w:r w:rsidR="00A42F97">
              <w:t>}</w:t>
            </w:r>
            <w:r w:rsidR="73658C2D">
              <w:t>}</w:t>
            </w:r>
          </w:p>
        </w:tc>
      </w:tr>
    </w:tbl>
    <w:p w:rsidR="1D079482" w:rsidP="26F9C61E" w:rsidRDefault="1D079482" w14:paraId="5A9B8995" w14:textId="294B44AA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7778990" w14:textId="0FD2BA45">
      <w:pPr>
        <w:spacing w:before="240" w:after="240"/>
      </w:pPr>
      <w:r w:rsidRPr="26F9C61E">
        <w:rPr>
          <w:rFonts w:ascii="Cambria" w:hAnsi="Cambria" w:eastAsia="Cambria" w:cs="Cambria"/>
        </w:rPr>
        <w:t xml:space="preserve"> Тавцангийн доод тал: </w:t>
      </w:r>
    </w:p>
    <w:p w:rsidR="1D079482" w:rsidP="26F9C61E" w:rsidRDefault="1D079482" w14:paraId="3055C623" w14:textId="594427D7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cleanliness.under</w:t>
      </w:r>
      <w:proofErr w:type="gramEnd"/>
      <w:r w:rsidRPr="204961B2" w:rsidR="1D079482">
        <w:rPr>
          <w:rFonts w:ascii="Cambria" w:hAnsi="Cambria" w:eastAsia="Cambria" w:cs="Cambria"/>
        </w:rPr>
        <w:t xml:space="preserve">_platform}} </w:t>
      </w:r>
    </w:p>
    <w:p w:rsidR="2AE4BF64" w:rsidP="204961B2" w:rsidRDefault="00E06E7C" w14:paraId="6F075457" w14:textId="50D71001">
      <w:pPr>
        <w:pStyle w:val="Normal"/>
        <w:spacing w:before="240" w:after="240"/>
      </w:pPr>
      <w:r w:rsidR="725621B7">
        <w:drawing>
          <wp:inline wp14:editId="1AB7B5FC" wp14:anchorId="7ADF1CD1">
            <wp:extent cx="2143125" cy="2143125"/>
            <wp:effectExtent l="0" t="0" r="9525" b="9525"/>
            <wp:docPr id="19761028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36B34233" w14:textId="45B1C9B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cleanliness.under</w:t>
      </w:r>
      <w:proofErr w:type="gramEnd"/>
      <w:r w:rsidRPr="26F9C61E">
        <w:rPr>
          <w:rFonts w:ascii="Cambria" w:hAnsi="Cambria" w:eastAsia="Cambria" w:cs="Cambria"/>
        </w:rPr>
        <w:t xml:space="preserve">_platform}} </w:t>
      </w:r>
    </w:p>
    <w:p w:rsidR="1D079482" w:rsidP="26F9C61E" w:rsidRDefault="1D079482" w14:paraId="1FEC3E80" w14:textId="46AA7261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1B4CD5D" w14:textId="4724C7B6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{{#d.hasImages.cleanliness.top_platform}} </w:t>
      </w:r>
    </w:p>
    <w:p w:rsidR="1D079482" w:rsidP="26F9C61E" w:rsidRDefault="1D079482" w14:paraId="7C4600E2" w14:textId="0317C730">
      <w:pPr>
        <w:spacing w:before="240" w:after="240"/>
      </w:pPr>
      <w:r w:rsidRPr="26F9C61E">
        <w:rPr>
          <w:rFonts w:ascii="Cambria" w:hAnsi="Cambria" w:eastAsia="Cambria" w:cs="Cambria"/>
        </w:rPr>
        <w:t xml:space="preserve">Тавцангийн дээд тал: </w:t>
      </w:r>
    </w:p>
    <w:p w:rsidR="1D079482" w:rsidP="26F9C61E" w:rsidRDefault="1D079482" w14:paraId="6BDC5B5E" w14:textId="3D5742D1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{{#d.images.cleanliness.top_platform}} </w:t>
      </w:r>
    </w:p>
    <w:p w:rsidR="0F772EEE" w:rsidP="204961B2" w:rsidRDefault="00E06E7C" w14:paraId="0FCDB64A" w14:textId="4BC4A899">
      <w:pPr>
        <w:pStyle w:val="Normal"/>
        <w:spacing w:before="240" w:after="240"/>
      </w:pPr>
      <w:r w:rsidR="13FB6E10">
        <w:drawing>
          <wp:inline wp14:editId="223C6788" wp14:anchorId="4901DA01">
            <wp:extent cx="2143125" cy="2143125"/>
            <wp:effectExtent l="0" t="0" r="9525" b="9525"/>
            <wp:docPr id="131310395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72DB7D27" w14:textId="4E0ED0AF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{{/d.images.cleanliness.top_platform}} </w:t>
      </w:r>
    </w:p>
    <w:p w:rsidR="1D079482" w:rsidP="26F9C61E" w:rsidRDefault="1D079482" w14:paraId="7C9364F3" w14:textId="58DE9EB8">
      <w:pPr>
        <w:spacing w:before="240" w:after="240"/>
      </w:pPr>
      <w:r w:rsidRPr="26F9C61E">
        <w:rPr>
          <w:rFonts w:ascii="Cambria" w:hAnsi="Cambria" w:eastAsia="Cambria" w:cs="Cambria"/>
        </w:rPr>
        <w:t>{{/d.hasImages.cleanliness.top_platform}}</w:t>
      </w:r>
    </w:p>
    <w:p w:rsidR="1D079482" w:rsidP="26F9C61E" w:rsidRDefault="1D079482" w14:paraId="06B26DF2" w14:textId="3F48F7CA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{{#d.hasImages.cleanliness.gap_platform_ramp}} </w:t>
      </w:r>
    </w:p>
    <w:p w:rsidR="1D079482" w:rsidP="26F9C61E" w:rsidRDefault="1D079482" w14:paraId="1E7A5C08" w14:textId="369F9AFC">
      <w:pPr>
        <w:spacing w:before="240" w:after="240"/>
      </w:pPr>
      <w:r w:rsidRPr="26F9C61E">
        <w:rPr>
          <w:rFonts w:ascii="Cambria" w:hAnsi="Cambria" w:eastAsia="Cambria" w:cs="Cambria"/>
        </w:rPr>
        <w:t>Автожингийн тавцан болон Пандус хоорондын завсар:</w:t>
      </w:r>
    </w:p>
    <w:p w:rsidR="1D079482" w:rsidP="26F9C61E" w:rsidRDefault="1D079482" w14:paraId="39ADE579" w14:textId="6F567EC5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 {{#d.images.cleanliness.gap_platform_ramp}} </w:t>
      </w:r>
    </w:p>
    <w:p w:rsidR="2331B51A" w:rsidP="204961B2" w:rsidRDefault="00E06E7C" w14:paraId="431BD38E" w14:textId="2E4931F0">
      <w:pPr>
        <w:pStyle w:val="Normal"/>
        <w:spacing w:before="240" w:after="240"/>
      </w:pPr>
      <w:r w:rsidR="01234144">
        <w:drawing>
          <wp:inline wp14:editId="16DA0ACD" wp14:anchorId="022494BF">
            <wp:extent cx="2143125" cy="2143125"/>
            <wp:effectExtent l="0" t="0" r="9525" b="9525"/>
            <wp:docPr id="2429155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5F243080" w14:textId="0645F893">
      <w:pPr>
        <w:spacing w:before="240" w:after="240"/>
      </w:pPr>
      <w:r w:rsidRPr="26F9C61E">
        <w:rPr>
          <w:rFonts w:ascii="Cambria" w:hAnsi="Cambria" w:eastAsia="Cambria" w:cs="Cambria"/>
        </w:rPr>
        <w:t>{{/d.images.cleanliness.gap_platform_ramp}}</w:t>
      </w:r>
    </w:p>
    <w:p w:rsidR="1D079482" w:rsidP="26F9C61E" w:rsidRDefault="1D079482" w14:paraId="428A80A7" w14:textId="34639936">
      <w:pPr>
        <w:spacing w:before="240" w:after="240"/>
      </w:pPr>
      <w:r w:rsidRPr="26F9C61E">
        <w:rPr>
          <w:rFonts w:ascii="Cambria" w:hAnsi="Cambria" w:eastAsia="Cambria" w:cs="Cambria"/>
        </w:rPr>
        <w:t xml:space="preserve"> {{/d.hasImages.cleanliness.gap_platform_ramp}}</w:t>
      </w:r>
    </w:p>
    <w:p w:rsidR="1D079482" w:rsidP="26F9C61E" w:rsidRDefault="1D079482" w14:paraId="1D102A92" w14:textId="193DE9D8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 xml:space="preserve">.both_sides_area}} </w:t>
      </w:r>
    </w:p>
    <w:p w:rsidR="1D079482" w:rsidP="26F9C61E" w:rsidRDefault="1D079482" w14:paraId="0F2E8AE9" w14:textId="5DC8F11B">
      <w:pPr>
        <w:spacing w:before="240" w:after="240"/>
      </w:pPr>
      <w:r w:rsidRPr="26F9C61E">
        <w:rPr>
          <w:rFonts w:ascii="Cambria" w:hAnsi="Cambria" w:eastAsia="Cambria" w:cs="Cambria"/>
        </w:rPr>
        <w:t xml:space="preserve">Автожингийн 2 талын талбай: </w:t>
      </w:r>
    </w:p>
    <w:p w:rsidR="1D079482" w:rsidP="26F9C61E" w:rsidRDefault="1D079482" w14:paraId="283CAFC6" w14:textId="4BA8C406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cleanliness.both</w:t>
      </w:r>
      <w:proofErr w:type="gramEnd"/>
      <w:r w:rsidRPr="204961B2" w:rsidR="1D079482">
        <w:rPr>
          <w:rFonts w:ascii="Cambria" w:hAnsi="Cambria" w:eastAsia="Cambria" w:cs="Cambria"/>
        </w:rPr>
        <w:t xml:space="preserve">_sides_area}} </w:t>
      </w:r>
    </w:p>
    <w:p w:rsidR="46FFD2CC" w:rsidP="204961B2" w:rsidRDefault="00E06E7C" w14:paraId="60A84B92" w14:textId="01901694">
      <w:pPr>
        <w:pStyle w:val="Normal"/>
        <w:spacing w:before="240" w:after="240"/>
      </w:pPr>
      <w:r w:rsidR="3262B564">
        <w:drawing>
          <wp:inline wp14:editId="263CC246" wp14:anchorId="39109417">
            <wp:extent cx="2143125" cy="2143125"/>
            <wp:effectExtent l="0" t="0" r="9525" b="9525"/>
            <wp:docPr id="13238774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03D105BA" w14:textId="5547F733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cleanliness.both</w:t>
      </w:r>
      <w:proofErr w:type="gramEnd"/>
      <w:r w:rsidRPr="26F9C61E">
        <w:rPr>
          <w:rFonts w:ascii="Cambria" w:hAnsi="Cambria" w:eastAsia="Cambria" w:cs="Cambria"/>
        </w:rPr>
        <w:t xml:space="preserve">_sides_area}} </w:t>
      </w:r>
    </w:p>
    <w:p w:rsidR="1D079482" w:rsidP="26F9C61E" w:rsidRDefault="1D079482" w14:paraId="4621891C" w14:textId="334FA52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.both_sides_area}}</w:t>
      </w:r>
    </w:p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427B7975" w14:paraId="104FFBE7" w14:textId="2D7C37AE">
      <w:r>
        <w:t>{</w:t>
      </w:r>
      <w:r w:rsidR="00A42F97">
        <w:t>{</w:t>
      </w:r>
      <w:proofErr w:type="gramStart"/>
      <w:r w:rsidR="00A42F97">
        <w:t>d.remarks</w:t>
      </w:r>
      <w:proofErr w:type="gramEnd"/>
      <w:r w:rsidR="00A42F97">
        <w:t>}</w:t>
      </w:r>
      <w:r w:rsidR="47050086">
        <w:t>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172C172D" w:rsidRDefault="00520C2D" w14:paraId="7D6B9642" w14:textId="295C566F">
      <w:pPr>
        <w:rPr>
          <w:lang w:val="fr-FR"/>
        </w:rPr>
      </w:pPr>
      <w:r w:rsidRPr="172C172D">
        <w:rPr>
          <w:lang w:val="fr-FR"/>
        </w:rPr>
        <w:t>Үзлэг хийсэн хүний гарын үсэг</w:t>
      </w:r>
    </w:p>
    <w:p w:rsidRPr="00520C2D" w:rsidR="00520C2D" w:rsidRDefault="00520C2D" w14:paraId="08F9FFF9" w14:textId="45856593">
      <w:r>
        <w:rPr>
          <w:noProof/>
        </w:rPr>
        <w:drawing>
          <wp:inline distT="0" distB="0" distL="0" distR="0" wp14:anchorId="2996A56D" wp14:editId="0B6E2C5C">
            <wp:extent cx="2638425" cy="1757117"/>
            <wp:effectExtent l="0" t="0" r="0" b="0"/>
            <wp:docPr id="949959424" name="Picture 2" descr="{{d.signatures.inspector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9424" name="Picture 2" descr="{d.signatures.inspector}"/>
                    <pic:cNvPicPr/>
                  </pic:nvPicPr>
                  <pic:blipFill>
                    <a:blip r:embed="rId10">
                      <a:extLs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1C1AB0F"/>
    <w:rsid w:val="029AA0A6"/>
    <w:rsid w:val="02F2D406"/>
    <w:rsid w:val="033CED8A"/>
    <w:rsid w:val="03CDBDF4"/>
    <w:rsid w:val="03FDC480"/>
    <w:rsid w:val="05133C88"/>
    <w:rsid w:val="05784AA8"/>
    <w:rsid w:val="057A7E26"/>
    <w:rsid w:val="06E38E8B"/>
    <w:rsid w:val="07164491"/>
    <w:rsid w:val="07321065"/>
    <w:rsid w:val="075CC8CF"/>
    <w:rsid w:val="076FC853"/>
    <w:rsid w:val="0787EEE5"/>
    <w:rsid w:val="0795D59D"/>
    <w:rsid w:val="081D2012"/>
    <w:rsid w:val="08788A80"/>
    <w:rsid w:val="08DAE83E"/>
    <w:rsid w:val="0936D12C"/>
    <w:rsid w:val="09A2C9EE"/>
    <w:rsid w:val="09DAC32D"/>
    <w:rsid w:val="09FF3627"/>
    <w:rsid w:val="0A38A272"/>
    <w:rsid w:val="0A9FDED9"/>
    <w:rsid w:val="0AD6257A"/>
    <w:rsid w:val="0B4E2872"/>
    <w:rsid w:val="0B598C3C"/>
    <w:rsid w:val="0B5B5E6D"/>
    <w:rsid w:val="0B6F0257"/>
    <w:rsid w:val="0B8FA337"/>
    <w:rsid w:val="0BBBFC7C"/>
    <w:rsid w:val="0D47DC19"/>
    <w:rsid w:val="0D4C5C71"/>
    <w:rsid w:val="0D5CD217"/>
    <w:rsid w:val="0D7A1074"/>
    <w:rsid w:val="0D854BD6"/>
    <w:rsid w:val="0DF6F149"/>
    <w:rsid w:val="0E0C8259"/>
    <w:rsid w:val="0EAB77FF"/>
    <w:rsid w:val="0EEE6494"/>
    <w:rsid w:val="0F772EEE"/>
    <w:rsid w:val="0F8AD1D0"/>
    <w:rsid w:val="0FA2A629"/>
    <w:rsid w:val="0FC16ED9"/>
    <w:rsid w:val="0FC2CEF4"/>
    <w:rsid w:val="101C7E02"/>
    <w:rsid w:val="103AA353"/>
    <w:rsid w:val="1097C2F4"/>
    <w:rsid w:val="10983142"/>
    <w:rsid w:val="10ADD694"/>
    <w:rsid w:val="11112435"/>
    <w:rsid w:val="11BE04D9"/>
    <w:rsid w:val="11D9BBBF"/>
    <w:rsid w:val="1208B030"/>
    <w:rsid w:val="1366D546"/>
    <w:rsid w:val="13C31568"/>
    <w:rsid w:val="13E117E0"/>
    <w:rsid w:val="13F4A534"/>
    <w:rsid w:val="13F918B7"/>
    <w:rsid w:val="13FB6E10"/>
    <w:rsid w:val="148C83C8"/>
    <w:rsid w:val="14C5C82B"/>
    <w:rsid w:val="150E375C"/>
    <w:rsid w:val="152544FC"/>
    <w:rsid w:val="15279819"/>
    <w:rsid w:val="1567E1D9"/>
    <w:rsid w:val="1570D654"/>
    <w:rsid w:val="167A1A6B"/>
    <w:rsid w:val="167F1BCD"/>
    <w:rsid w:val="16CFAFB9"/>
    <w:rsid w:val="172C172D"/>
    <w:rsid w:val="1777E7F9"/>
    <w:rsid w:val="181759FC"/>
    <w:rsid w:val="19A23C5C"/>
    <w:rsid w:val="19F008D7"/>
    <w:rsid w:val="1A074728"/>
    <w:rsid w:val="1A43D9D9"/>
    <w:rsid w:val="1A45C1FD"/>
    <w:rsid w:val="1A4D4736"/>
    <w:rsid w:val="1A80CD61"/>
    <w:rsid w:val="1A9074C4"/>
    <w:rsid w:val="1ADF7D49"/>
    <w:rsid w:val="1AFC5D41"/>
    <w:rsid w:val="1B032B87"/>
    <w:rsid w:val="1B81EC4A"/>
    <w:rsid w:val="1B8860C1"/>
    <w:rsid w:val="1CAAB7AD"/>
    <w:rsid w:val="1D079482"/>
    <w:rsid w:val="1D8E7E6E"/>
    <w:rsid w:val="1DBF04D2"/>
    <w:rsid w:val="1E6657FE"/>
    <w:rsid w:val="1EDA9245"/>
    <w:rsid w:val="1EEA7ABB"/>
    <w:rsid w:val="1F161F10"/>
    <w:rsid w:val="1F8517B5"/>
    <w:rsid w:val="1FC9CE06"/>
    <w:rsid w:val="1FD1276F"/>
    <w:rsid w:val="1FFC9615"/>
    <w:rsid w:val="201F2573"/>
    <w:rsid w:val="2036959B"/>
    <w:rsid w:val="204961B2"/>
    <w:rsid w:val="208E2106"/>
    <w:rsid w:val="2140CFCE"/>
    <w:rsid w:val="217B5359"/>
    <w:rsid w:val="21D12C99"/>
    <w:rsid w:val="222767BD"/>
    <w:rsid w:val="22519430"/>
    <w:rsid w:val="22A09FA2"/>
    <w:rsid w:val="22C753EE"/>
    <w:rsid w:val="22D95271"/>
    <w:rsid w:val="22E03442"/>
    <w:rsid w:val="2331B51A"/>
    <w:rsid w:val="237F081D"/>
    <w:rsid w:val="23BF4349"/>
    <w:rsid w:val="245625EB"/>
    <w:rsid w:val="249B7DA9"/>
    <w:rsid w:val="24A6BCB4"/>
    <w:rsid w:val="24ACE000"/>
    <w:rsid w:val="253A385B"/>
    <w:rsid w:val="25B4F9B6"/>
    <w:rsid w:val="26006004"/>
    <w:rsid w:val="264F0407"/>
    <w:rsid w:val="267E38FB"/>
    <w:rsid w:val="2693068E"/>
    <w:rsid w:val="26B94A08"/>
    <w:rsid w:val="26D99CFA"/>
    <w:rsid w:val="26E3A06D"/>
    <w:rsid w:val="26F9C61E"/>
    <w:rsid w:val="275861E8"/>
    <w:rsid w:val="282B24E8"/>
    <w:rsid w:val="292BEB63"/>
    <w:rsid w:val="29629ADA"/>
    <w:rsid w:val="29B5696D"/>
    <w:rsid w:val="29BDD8AB"/>
    <w:rsid w:val="29CE921C"/>
    <w:rsid w:val="29F589EF"/>
    <w:rsid w:val="2A195E8D"/>
    <w:rsid w:val="2ABA2A8B"/>
    <w:rsid w:val="2ABEC5FB"/>
    <w:rsid w:val="2AE4BF64"/>
    <w:rsid w:val="2AE545F9"/>
    <w:rsid w:val="2B67EEE9"/>
    <w:rsid w:val="2BE03F6F"/>
    <w:rsid w:val="2C6D2A79"/>
    <w:rsid w:val="2CA5DE01"/>
    <w:rsid w:val="2CB2E3B3"/>
    <w:rsid w:val="2D033CF7"/>
    <w:rsid w:val="2DA509EB"/>
    <w:rsid w:val="2E30BC47"/>
    <w:rsid w:val="2E50BD13"/>
    <w:rsid w:val="2EB895BF"/>
    <w:rsid w:val="2F4E5587"/>
    <w:rsid w:val="2F8565B5"/>
    <w:rsid w:val="2FD93E30"/>
    <w:rsid w:val="3086A4D0"/>
    <w:rsid w:val="30A0D8BA"/>
    <w:rsid w:val="30E8D2AD"/>
    <w:rsid w:val="313E2B3E"/>
    <w:rsid w:val="316E588E"/>
    <w:rsid w:val="31A96E7F"/>
    <w:rsid w:val="31CBC3DD"/>
    <w:rsid w:val="3262B564"/>
    <w:rsid w:val="32A3D975"/>
    <w:rsid w:val="32A93B56"/>
    <w:rsid w:val="33139DFE"/>
    <w:rsid w:val="3330D47A"/>
    <w:rsid w:val="3434664B"/>
    <w:rsid w:val="348C6561"/>
    <w:rsid w:val="34B29410"/>
    <w:rsid w:val="34EB5114"/>
    <w:rsid w:val="3558950D"/>
    <w:rsid w:val="35B996A5"/>
    <w:rsid w:val="35D29A36"/>
    <w:rsid w:val="36122F36"/>
    <w:rsid w:val="3630450A"/>
    <w:rsid w:val="363EA545"/>
    <w:rsid w:val="3643DECA"/>
    <w:rsid w:val="3649520D"/>
    <w:rsid w:val="3683A533"/>
    <w:rsid w:val="36AC3940"/>
    <w:rsid w:val="36FD0412"/>
    <w:rsid w:val="38AC69EF"/>
    <w:rsid w:val="38BC76AF"/>
    <w:rsid w:val="38DBC8C8"/>
    <w:rsid w:val="38FCDD82"/>
    <w:rsid w:val="3965C418"/>
    <w:rsid w:val="399B625F"/>
    <w:rsid w:val="3A00C965"/>
    <w:rsid w:val="3A3A3D66"/>
    <w:rsid w:val="3A466840"/>
    <w:rsid w:val="3AC4B1BF"/>
    <w:rsid w:val="3B0F1459"/>
    <w:rsid w:val="3B8C1F41"/>
    <w:rsid w:val="3C5D4D4E"/>
    <w:rsid w:val="3D077486"/>
    <w:rsid w:val="3D22D3EC"/>
    <w:rsid w:val="3D610346"/>
    <w:rsid w:val="3DBE9BA5"/>
    <w:rsid w:val="3DFBECC9"/>
    <w:rsid w:val="3E1AD91C"/>
    <w:rsid w:val="3E4516DD"/>
    <w:rsid w:val="3E87C45F"/>
    <w:rsid w:val="3EDD8816"/>
    <w:rsid w:val="3F074F59"/>
    <w:rsid w:val="3F5B8A11"/>
    <w:rsid w:val="3F72219D"/>
    <w:rsid w:val="3FD531C2"/>
    <w:rsid w:val="3FD9AB1E"/>
    <w:rsid w:val="3FDED1B6"/>
    <w:rsid w:val="40012651"/>
    <w:rsid w:val="40B393C7"/>
    <w:rsid w:val="40CB5362"/>
    <w:rsid w:val="40DF8788"/>
    <w:rsid w:val="40E8682A"/>
    <w:rsid w:val="411B49E0"/>
    <w:rsid w:val="415BF680"/>
    <w:rsid w:val="41780BF8"/>
    <w:rsid w:val="41874262"/>
    <w:rsid w:val="4224BF34"/>
    <w:rsid w:val="427B7975"/>
    <w:rsid w:val="42C41124"/>
    <w:rsid w:val="430DA076"/>
    <w:rsid w:val="43E8C5AB"/>
    <w:rsid w:val="43EA0648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DC9E42"/>
    <w:rsid w:val="45FE447E"/>
    <w:rsid w:val="463ECD17"/>
    <w:rsid w:val="4665D973"/>
    <w:rsid w:val="46FFD2CC"/>
    <w:rsid w:val="47050086"/>
    <w:rsid w:val="4760B7FC"/>
    <w:rsid w:val="47611B62"/>
    <w:rsid w:val="480C81A1"/>
    <w:rsid w:val="482D5449"/>
    <w:rsid w:val="4861F41A"/>
    <w:rsid w:val="488A21C5"/>
    <w:rsid w:val="49A36AED"/>
    <w:rsid w:val="4ABEEA0F"/>
    <w:rsid w:val="4AF4FA6E"/>
    <w:rsid w:val="4B14A4A1"/>
    <w:rsid w:val="4B25F1A9"/>
    <w:rsid w:val="4B4CE9A4"/>
    <w:rsid w:val="4B57BD8E"/>
    <w:rsid w:val="4C7256FE"/>
    <w:rsid w:val="4D4CB4A6"/>
    <w:rsid w:val="4E113DA4"/>
    <w:rsid w:val="4E97D9B6"/>
    <w:rsid w:val="4EA0BDF4"/>
    <w:rsid w:val="4EAC1DE9"/>
    <w:rsid w:val="4EE21248"/>
    <w:rsid w:val="4EFC0360"/>
    <w:rsid w:val="4F421975"/>
    <w:rsid w:val="4F4333D8"/>
    <w:rsid w:val="4F44127E"/>
    <w:rsid w:val="4F58C0C3"/>
    <w:rsid w:val="4FC9261B"/>
    <w:rsid w:val="5019AB82"/>
    <w:rsid w:val="51311614"/>
    <w:rsid w:val="5162578B"/>
    <w:rsid w:val="51AFB53D"/>
    <w:rsid w:val="51BC7D6F"/>
    <w:rsid w:val="522D21EC"/>
    <w:rsid w:val="524E1AE8"/>
    <w:rsid w:val="5265DE1A"/>
    <w:rsid w:val="5416282D"/>
    <w:rsid w:val="5480C8FA"/>
    <w:rsid w:val="548E5F68"/>
    <w:rsid w:val="54CA5B9C"/>
    <w:rsid w:val="54DB5CB6"/>
    <w:rsid w:val="54EFA022"/>
    <w:rsid w:val="554A511A"/>
    <w:rsid w:val="555228A1"/>
    <w:rsid w:val="55ACBE85"/>
    <w:rsid w:val="55CA0E02"/>
    <w:rsid w:val="55D2850F"/>
    <w:rsid w:val="561F259D"/>
    <w:rsid w:val="56C51133"/>
    <w:rsid w:val="575F3974"/>
    <w:rsid w:val="583910DE"/>
    <w:rsid w:val="586503F5"/>
    <w:rsid w:val="58CC1D3F"/>
    <w:rsid w:val="590160BF"/>
    <w:rsid w:val="59237AD6"/>
    <w:rsid w:val="59303124"/>
    <w:rsid w:val="597D9BFD"/>
    <w:rsid w:val="598A097D"/>
    <w:rsid w:val="59AD5AA9"/>
    <w:rsid w:val="5A0183A6"/>
    <w:rsid w:val="5A02CA6D"/>
    <w:rsid w:val="5A9B0293"/>
    <w:rsid w:val="5AB411AB"/>
    <w:rsid w:val="5ADCE438"/>
    <w:rsid w:val="5B348D11"/>
    <w:rsid w:val="5B50A57D"/>
    <w:rsid w:val="5BEE7DC0"/>
    <w:rsid w:val="5C190483"/>
    <w:rsid w:val="5CCF273A"/>
    <w:rsid w:val="5CFCD3B2"/>
    <w:rsid w:val="5D329388"/>
    <w:rsid w:val="5D7AC90B"/>
    <w:rsid w:val="5DB5B1AF"/>
    <w:rsid w:val="5DB78C02"/>
    <w:rsid w:val="5E29586F"/>
    <w:rsid w:val="5E32B7A8"/>
    <w:rsid w:val="5E6C133D"/>
    <w:rsid w:val="5E7136B5"/>
    <w:rsid w:val="5ED502AE"/>
    <w:rsid w:val="5F26E3E2"/>
    <w:rsid w:val="5F96AB11"/>
    <w:rsid w:val="5F9AF846"/>
    <w:rsid w:val="5FF2EC9F"/>
    <w:rsid w:val="5FF945FA"/>
    <w:rsid w:val="6064BB40"/>
    <w:rsid w:val="6099F357"/>
    <w:rsid w:val="60EBECF6"/>
    <w:rsid w:val="60FEF8C0"/>
    <w:rsid w:val="612107FA"/>
    <w:rsid w:val="612CA2BB"/>
    <w:rsid w:val="613F758A"/>
    <w:rsid w:val="614940CB"/>
    <w:rsid w:val="614BDE1A"/>
    <w:rsid w:val="6162A724"/>
    <w:rsid w:val="61C80815"/>
    <w:rsid w:val="6245EB22"/>
    <w:rsid w:val="6339645B"/>
    <w:rsid w:val="6387E3F5"/>
    <w:rsid w:val="646A1561"/>
    <w:rsid w:val="64D18D5C"/>
    <w:rsid w:val="64E18324"/>
    <w:rsid w:val="64EFBA17"/>
    <w:rsid w:val="64FC6AC9"/>
    <w:rsid w:val="650AE3C0"/>
    <w:rsid w:val="650B1781"/>
    <w:rsid w:val="652D57DE"/>
    <w:rsid w:val="66F7CE6A"/>
    <w:rsid w:val="671C1BE2"/>
    <w:rsid w:val="6748F4CB"/>
    <w:rsid w:val="67A4CE11"/>
    <w:rsid w:val="67F70751"/>
    <w:rsid w:val="682FB416"/>
    <w:rsid w:val="68A65B86"/>
    <w:rsid w:val="68AE5B7B"/>
    <w:rsid w:val="68F9B755"/>
    <w:rsid w:val="693EAE3E"/>
    <w:rsid w:val="69549C21"/>
    <w:rsid w:val="69BA9733"/>
    <w:rsid w:val="69CE56D7"/>
    <w:rsid w:val="6AEBF351"/>
    <w:rsid w:val="6AF69CBC"/>
    <w:rsid w:val="6AFFA3EB"/>
    <w:rsid w:val="6B6DC203"/>
    <w:rsid w:val="6BA246D8"/>
    <w:rsid w:val="6BA3EB61"/>
    <w:rsid w:val="6BAAD640"/>
    <w:rsid w:val="6CAAD932"/>
    <w:rsid w:val="6CE6D764"/>
    <w:rsid w:val="6CE6F3F5"/>
    <w:rsid w:val="6D340BAD"/>
    <w:rsid w:val="6D348C8D"/>
    <w:rsid w:val="6DEEBD41"/>
    <w:rsid w:val="6E15D93D"/>
    <w:rsid w:val="6E203335"/>
    <w:rsid w:val="6E43878F"/>
    <w:rsid w:val="6E55808C"/>
    <w:rsid w:val="6E968A63"/>
    <w:rsid w:val="6EC18AA5"/>
    <w:rsid w:val="6EE2E5F0"/>
    <w:rsid w:val="6F2C8D11"/>
    <w:rsid w:val="6F7FAB36"/>
    <w:rsid w:val="6FB929DC"/>
    <w:rsid w:val="6FC62CC1"/>
    <w:rsid w:val="6FF774F7"/>
    <w:rsid w:val="6FFDCB19"/>
    <w:rsid w:val="70308BE6"/>
    <w:rsid w:val="70C6FD69"/>
    <w:rsid w:val="717BBB7B"/>
    <w:rsid w:val="71E07AF6"/>
    <w:rsid w:val="72135C2C"/>
    <w:rsid w:val="7221AF09"/>
    <w:rsid w:val="723871B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4DA6917"/>
    <w:rsid w:val="75842258"/>
    <w:rsid w:val="75A2FA59"/>
    <w:rsid w:val="75E17949"/>
    <w:rsid w:val="75FDDD1C"/>
    <w:rsid w:val="7657D1E2"/>
    <w:rsid w:val="76C607C2"/>
    <w:rsid w:val="770D18B1"/>
    <w:rsid w:val="77608E62"/>
    <w:rsid w:val="7760D638"/>
    <w:rsid w:val="77E14F4D"/>
    <w:rsid w:val="78023F51"/>
    <w:rsid w:val="78035D66"/>
    <w:rsid w:val="7833683D"/>
    <w:rsid w:val="790395E0"/>
    <w:rsid w:val="79FF6CF0"/>
    <w:rsid w:val="7A19C4C0"/>
    <w:rsid w:val="7A57DAD5"/>
    <w:rsid w:val="7A7DB235"/>
    <w:rsid w:val="7A8D1D29"/>
    <w:rsid w:val="7AA8C3C3"/>
    <w:rsid w:val="7B787FC2"/>
    <w:rsid w:val="7B7A4D97"/>
    <w:rsid w:val="7CA50C73"/>
    <w:rsid w:val="7CBB4C65"/>
    <w:rsid w:val="7D074FA1"/>
    <w:rsid w:val="7D5A0611"/>
    <w:rsid w:val="7D6B073C"/>
    <w:rsid w:val="7DAEE4C2"/>
    <w:rsid w:val="7DC7A2A0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wallpaperflare.com/white-wall-paint-white-surface-texture-blank-background-wallpaper-wosba/download/1920x1080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jp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35</revision>
  <dcterms:created xsi:type="dcterms:W3CDTF">2013-12-23T23:15:00.0000000Z</dcterms:created>
  <dcterms:modified xsi:type="dcterms:W3CDTF">2025-11-24T07:08:50.1991464Z</dcterms:modified>
  <category/>
</coreProperties>
</file>