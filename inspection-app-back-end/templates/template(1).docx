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p14">
  <w:body>
    <w:p w:rsidR="00EE176D" w:rsidP="00396231" w:rsidRDefault="00396231" w14:paraId="08DE4C0C" w14:textId="6B983C19">
      <w:bookmarkStart w:name="_GoBack"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>
        <w:rPr>
          <w:lang w:val="mn-MN"/>
        </w:rPr>
        <w:t>АВТО ЖИН ХЭМЖҮҮРИЙН ҮЗЛЭГИЙН ХУУДАС</w:t>
      </w:r>
    </w:p>
    <w:p w:rsidRPr="00396231" w:rsidR="00EE176D" w:rsidRDefault="00396231" w14:paraId="3265C6E1" w14:noSpellErr="1" w14:textId="1BE6BC2B">
      <w:pPr>
        <w:pStyle w:val="Heading2"/>
        <w:rPr>
          <w:lang w:val="mn-MN"/>
        </w:rPr>
      </w:pPr>
      <w:r w:rsidRPr="172C172D" w:rsidR="00396231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1D6F14" w14:paraId="533FC739" w14:textId="041329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</w:t>
            </w:r>
            <w:r w:rsidR="001D6F14">
              <w:rPr/>
              <w:t>{</w:t>
            </w:r>
            <w:r w:rsidR="001D6F14">
              <w:rPr/>
              <w:t>d.contractor.company</w:t>
            </w:r>
            <w:r w:rsidR="00A42F97">
              <w:rPr/>
              <w:t>}</w:t>
            </w:r>
            <w:r w:rsidR="253A385B">
              <w:rPr/>
              <w:t>}</w:t>
            </w:r>
          </w:p>
        </w:tc>
      </w:tr>
      <w:tr w:rsidR="00EE176D" w:rsidTr="172C172D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F58C0C3">
              <w:rPr/>
              <w:t>{</w:t>
            </w:r>
            <w:r w:rsidR="00A42F97">
              <w:rPr/>
              <w:t>{</w:t>
            </w:r>
            <w:r w:rsidR="00A42F97">
              <w:rPr/>
              <w:t>d.contractor.contract_no</w:t>
            </w:r>
            <w:r w:rsidR="00A42F97">
              <w:rPr/>
              <w:t>}</w:t>
            </w:r>
            <w:r w:rsidR="0B598C3C">
              <w:rPr/>
              <w:t>}</w:t>
            </w:r>
          </w:p>
        </w:tc>
      </w:tr>
      <w:tr w:rsidR="00EE176D" w:rsidTr="172C172D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9DAC32D">
              <w:rPr/>
              <w:t>{</w:t>
            </w:r>
            <w:r w:rsidR="00A42F97">
              <w:rPr/>
              <w:t>{</w:t>
            </w:r>
            <w:r w:rsidR="00A42F97">
              <w:rPr/>
              <w:t>d.contractor.contact</w:t>
            </w:r>
            <w:r w:rsidR="00A42F97">
              <w:rPr/>
              <w:t>}</w:t>
            </w:r>
            <w:r w:rsidR="5265DE1A">
              <w:rPr/>
              <w:t>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7FFD7907">
              <w:rPr/>
              <w:t>{</w:t>
            </w:r>
            <w:r w:rsidR="00A42F97">
              <w:rPr/>
              <w:t>{</w:t>
            </w:r>
            <w:r w:rsidR="00A42F97">
              <w:rPr/>
              <w:t>d.</w:t>
            </w:r>
            <w:r w:rsidR="00336421">
              <w:rPr/>
              <w:t>meta</w:t>
            </w:r>
            <w:r w:rsidR="00A87022">
              <w:rPr/>
              <w:t>data</w:t>
            </w:r>
            <w:r w:rsidR="00336421">
              <w:rPr/>
              <w:t>.</w:t>
            </w:r>
            <w:r w:rsidR="00A42F97">
              <w:rPr/>
              <w:t>date</w:t>
            </w:r>
            <w:r w:rsidR="00A42F97">
              <w:rPr/>
              <w:t>}</w:t>
            </w:r>
            <w:r w:rsidR="5265DE1A">
              <w:rPr/>
              <w:t>}</w:t>
            </w:r>
          </w:p>
        </w:tc>
      </w:tr>
      <w:tr w:rsidR="00EE176D" w:rsidTr="172C172D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494DCE3">
              <w:rPr/>
              <w:t>{</w:t>
            </w:r>
            <w:r w:rsidR="00A42F97">
              <w:rPr/>
              <w:t>{d.</w:t>
            </w:r>
            <w:r w:rsidR="00A87022">
              <w:rPr/>
              <w:t>metadata</w:t>
            </w:r>
            <w:r w:rsidR="00336421">
              <w:rPr/>
              <w:t>.</w:t>
            </w:r>
            <w:r w:rsidR="00A42F97">
              <w:rPr/>
              <w:t>inspector</w:t>
            </w:r>
            <w:r w:rsidR="00A42F97">
              <w:rPr/>
              <w:t>}</w:t>
            </w:r>
            <w:r w:rsidR="7A7DB235">
              <w:rPr/>
              <w:t>}</w:t>
            </w:r>
          </w:p>
        </w:tc>
      </w:tr>
      <w:tr w:rsidR="00EE176D" w:rsidTr="172C172D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22D21EC">
              <w:rPr/>
              <w:t>{</w:t>
            </w:r>
            <w:r w:rsidR="00A42F97">
              <w:rPr/>
              <w:t>{d.</w:t>
            </w:r>
            <w:r w:rsidR="00A87022">
              <w:rPr/>
              <w:t>metadata</w:t>
            </w:r>
            <w:r w:rsidR="00336421">
              <w:rPr/>
              <w:t>.</w:t>
            </w:r>
            <w:r w:rsidR="00A42F97">
              <w:rPr/>
              <w:t>location</w:t>
            </w:r>
            <w:r w:rsidR="00A42F97">
              <w:rPr/>
              <w:t>}</w:t>
            </w:r>
            <w:r w:rsidR="152544FC">
              <w:rPr/>
              <w:t>}</w:t>
            </w:r>
          </w:p>
        </w:tc>
      </w:tr>
      <w:tr w:rsidR="00EE176D" w:rsidTr="172C172D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67A1A6B">
              <w:rPr/>
              <w:t>{</w:t>
            </w:r>
            <w:r w:rsidR="00A42F97">
              <w:rPr/>
              <w:t>{d.</w:t>
            </w:r>
            <w:r w:rsidR="00A87022">
              <w:rPr/>
              <w:t>metadata</w:t>
            </w:r>
            <w:r w:rsidR="00336421">
              <w:rPr/>
              <w:t>.</w:t>
            </w:r>
            <w:r w:rsidR="00A42F97">
              <w:rPr/>
              <w:t>scale_id_serial_no</w:t>
            </w:r>
            <w:r w:rsidR="00A42F97">
              <w:rPr/>
              <w:t>}</w:t>
            </w:r>
            <w:r w:rsidR="152544FC">
              <w:rPr/>
              <w:t>}</w:t>
            </w:r>
          </w:p>
        </w:tc>
      </w:tr>
      <w:tr w:rsidR="00EE176D" w:rsidTr="172C172D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671C1BE2">
              <w:rPr/>
              <w:t>{</w:t>
            </w:r>
            <w:r w:rsidR="00A42F97">
              <w:rPr/>
              <w:t>{d.</w:t>
            </w:r>
            <w:r w:rsidR="00A87022">
              <w:rPr/>
              <w:t>metadata</w:t>
            </w:r>
            <w:r w:rsidR="00336421">
              <w:rPr/>
              <w:t>.</w:t>
            </w:r>
            <w:r w:rsidR="00A42F97">
              <w:rPr/>
              <w:t>model</w:t>
            </w:r>
            <w:r w:rsidR="00A42F97">
              <w:rPr/>
              <w:t>}</w:t>
            </w:r>
            <w:r w:rsidR="64EFBA17">
              <w:rPr/>
              <w:t>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408E0E08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  <w:tcMar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2F75B5"/>
            <w:tcMar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shd w:val="clear" w:color="auto" w:fill="2F75B5"/>
            <w:tcMar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408E0E08" w14:paraId="43D120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2D95D592" w14:textId="0D622A61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682F1C40" w14:textId="03D5D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Мэдрэгчийн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065546" w14:paraId="725BB7C3" w14:textId="2166D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ABEEA0F">
              <w:rPr/>
              <w:t>{</w:t>
            </w:r>
            <w:r w:rsidR="00065546">
              <w:rPr/>
              <w:t>{</w:t>
            </w:r>
            <w:r w:rsidR="00065546">
              <w:rPr/>
              <w:t>d.exterior.sensor_base.</w:t>
            </w:r>
            <w:r w:rsidR="00A42F97">
              <w:rPr/>
              <w:t>status</w:t>
            </w:r>
            <w:r w:rsidR="00A42F97">
              <w:rPr/>
              <w:t>}</w:t>
            </w:r>
            <w:r w:rsidR="4B14A4A1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43A59EFD" w14:textId="312D2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613F758A">
              <w:rPr/>
              <w:t>{</w:t>
            </w:r>
            <w:r w:rsidR="00BD67A0">
              <w:rPr/>
              <w:t>d.exterior.sensor_base.</w:t>
            </w:r>
            <w:r w:rsidR="00A42F97">
              <w:rPr/>
              <w:t>comment</w:t>
            </w:r>
            <w:r w:rsidR="00A42F97">
              <w:rPr/>
              <w:t>}</w:t>
            </w:r>
            <w:r w:rsidR="70308BE6">
              <w:rPr/>
              <w:t>}</w:t>
            </w:r>
          </w:p>
        </w:tc>
      </w:tr>
      <w:tr w:rsidR="00EE176D" w:rsidTr="408E0E08" w14:paraId="2E0727B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48CB8CFA" w14:textId="4F970953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43EC229E" w14:textId="3F0F6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54F8F265" w14:textId="27B455C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330D47A">
              <w:rPr/>
              <w:t>{</w:t>
            </w:r>
            <w:r w:rsidR="00BD67A0">
              <w:rPr/>
              <w:t>{</w:t>
            </w:r>
            <w:r w:rsidR="00BD67A0">
              <w:rPr/>
              <w:t>d.exterior.beam.</w:t>
            </w:r>
            <w:r w:rsidR="00A42F97">
              <w:rPr/>
              <w:t>status</w:t>
            </w:r>
            <w:r w:rsidR="00A42F97">
              <w:rPr/>
              <w:t>}</w:t>
            </w:r>
            <w:r w:rsidR="75FDDD1C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6D77F537" w14:textId="7302C7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41780BF8">
              <w:rPr/>
              <w:t>{</w:t>
            </w:r>
            <w:r w:rsidR="00BD67A0">
              <w:rPr/>
              <w:t>d.exterior.beam.</w:t>
            </w:r>
            <w:r w:rsidR="00A42F97">
              <w:rPr/>
              <w:t>comment</w:t>
            </w:r>
            <w:r w:rsidR="00A42F97">
              <w:rPr/>
              <w:t>}</w:t>
            </w:r>
            <w:r w:rsidR="70308BE6">
              <w:rPr/>
              <w:t>}</w:t>
            </w:r>
          </w:p>
        </w:tc>
      </w:tr>
      <w:tr w:rsidR="00EE176D" w:rsidTr="408E0E08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38C0860" w14:textId="6C172510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787EEE5">
              <w:rPr/>
              <w:t>{</w:t>
            </w:r>
            <w:r w:rsidR="00BD67A0">
              <w:rPr/>
              <w:t>{</w:t>
            </w:r>
            <w:r w:rsidR="00BD67A0">
              <w:rPr/>
              <w:t>d.exterior.platform_plate.</w:t>
            </w:r>
            <w:r w:rsidR="00A42F97">
              <w:rPr/>
              <w:t>status</w:t>
            </w:r>
            <w:r w:rsidR="00A42F97">
              <w:rPr/>
              <w:t>}</w:t>
            </w:r>
            <w:r w:rsidR="75FDDD1C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1E07AF6">
              <w:rPr/>
              <w:t>{</w:t>
            </w:r>
            <w:r w:rsidR="00BD67A0">
              <w:rPr/>
              <w:t>d.exterior.platform_plate.</w:t>
            </w:r>
            <w:r w:rsidR="00A42F97">
              <w:rPr/>
              <w:t>comment</w:t>
            </w:r>
            <w:r w:rsidR="00A42F97">
              <w:rPr/>
              <w:t>}</w:t>
            </w:r>
            <w:r w:rsidR="7D5A0611">
              <w:rPr/>
              <w:t>}</w:t>
            </w:r>
          </w:p>
        </w:tc>
      </w:tr>
      <w:tr w:rsidR="00EE176D" w:rsidTr="408E0E08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9B704EA" w14:textId="4447343D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1CBC3DD">
              <w:rPr/>
              <w:t>{</w:t>
            </w:r>
            <w:r w:rsidR="00BD67A0">
              <w:rPr/>
              <w:t>{</w:t>
            </w:r>
            <w:r w:rsidR="00BD67A0">
              <w:rPr/>
              <w:t>d.exterior.beam_joint_plate.</w:t>
            </w:r>
            <w:r w:rsidR="00A42F97">
              <w:rPr/>
              <w:t>status</w:t>
            </w:r>
            <w:r w:rsidR="00A42F97">
              <w:rPr/>
              <w:t>}</w:t>
            </w:r>
            <w:r w:rsidR="727A9825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71E07AF6">
              <w:rPr/>
              <w:t>{</w:t>
            </w:r>
            <w:r w:rsidR="00BD67A0">
              <w:rPr/>
              <w:t>d.exterior.beam_joint_plate.</w:t>
            </w:r>
            <w:r w:rsidR="00A42F97">
              <w:rPr/>
              <w:t>comment</w:t>
            </w:r>
            <w:r w:rsidR="00A42F97">
              <w:rPr/>
              <w:t>}</w:t>
            </w:r>
            <w:r w:rsidR="7D5A0611">
              <w:rPr/>
              <w:t>}</w:t>
            </w:r>
          </w:p>
        </w:tc>
      </w:tr>
      <w:tr w:rsidR="00EE176D" w:rsidTr="408E0E08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7E5D0A59" w14:textId="31687063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A42F97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064BB40">
              <w:rPr/>
              <w:t>{</w:t>
            </w:r>
            <w:r w:rsidR="00A42F97">
              <w:rPr/>
              <w:t>{</w:t>
            </w:r>
            <w:r w:rsidR="00A42F97">
              <w:rPr/>
              <w:t>d.exterior.sto</w:t>
            </w:r>
            <w:r w:rsidR="00BD67A0">
              <w:rPr/>
              <w:t>p_bolt.</w:t>
            </w:r>
            <w:r w:rsidR="00A42F97">
              <w:rPr/>
              <w:t>status</w:t>
            </w:r>
            <w:r w:rsidR="00A42F97">
              <w:rPr/>
              <w:t>}</w:t>
            </w:r>
            <w:r w:rsidR="727A9825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284293F">
              <w:rPr/>
              <w:t>{</w:t>
            </w:r>
            <w:r w:rsidR="00BD67A0">
              <w:rPr/>
              <w:t>d.exterior.stop_bolt.</w:t>
            </w:r>
            <w:r w:rsidR="00A42F97">
              <w:rPr/>
              <w:t>comment</w:t>
            </w:r>
            <w:r w:rsidR="00A42F97">
              <w:rPr/>
              <w:t>}</w:t>
            </w:r>
            <w:r w:rsidR="363EA545">
              <w:rPr/>
              <w:t>}</w:t>
            </w:r>
          </w:p>
        </w:tc>
      </w:tr>
      <w:tr w:rsidR="00EE176D" w:rsidTr="408E0E08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070CE594" w14:textId="0201A042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D033CF7">
              <w:rPr/>
              <w:t>{</w:t>
            </w:r>
            <w:r w:rsidR="00BD67A0">
              <w:rPr/>
              <w:t>{</w:t>
            </w:r>
            <w:r w:rsidR="00BD67A0">
              <w:rPr/>
              <w:t>d.exterior.interplatform_bolts.</w:t>
            </w:r>
            <w:r w:rsidR="00A42F97">
              <w:rPr/>
              <w:t>status</w:t>
            </w:r>
            <w:r w:rsidR="00A42F97">
              <w:rPr/>
              <w:t>}</w:t>
            </w:r>
            <w:r w:rsidR="10983142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7284293F">
              <w:rPr/>
              <w:t>{</w:t>
            </w:r>
            <w:r w:rsidR="00BD67A0">
              <w:rPr/>
              <w:t>{</w:t>
            </w:r>
            <w:r w:rsidR="00BD67A0">
              <w:rPr/>
              <w:t>d.exterior.interplatform_bolts.</w:t>
            </w:r>
            <w:r w:rsidR="00A42F97">
              <w:rPr/>
              <w:t>comment</w:t>
            </w:r>
            <w:r w:rsidR="00A42F97">
              <w:rPr/>
              <w:t>}</w:t>
            </w:r>
            <w:r w:rsidR="363EA545">
              <w:rPr/>
              <w:t>}</w:t>
            </w:r>
          </w:p>
        </w:tc>
      </w:tr>
    </w:tbl>
    <w:p w:rsidR="408E0E08" w:rsidP="408E0E08" w:rsidRDefault="408E0E08" w14:paraId="77D1DC3F" w14:textId="1C24C1B4">
      <w:pPr>
        <w:pStyle w:val="Normal"/>
        <w:rPr>
          <w:lang w:val="fr-FR"/>
        </w:rPr>
      </w:pPr>
    </w:p>
    <w:p w:rsidR="4486C24B" w:rsidP="26F9C61E" w:rsidRDefault="4486C24B" w14:paraId="3E9F9EEC" w14:textId="7ED978FE">
      <w:pPr>
        <w:pStyle w:val="Normal"/>
        <w:rPr>
          <w:lang w:val="fr-FR"/>
        </w:rPr>
      </w:pPr>
      <w:r w:rsidRPr="408E0E08" w:rsidR="4486C24B">
        <w:rPr>
          <w:lang w:val="fr-FR"/>
        </w:rPr>
        <w:t>{{#</w:t>
      </w:r>
      <w:r w:rsidRPr="408E0E08" w:rsidR="4486C24B">
        <w:rPr>
          <w:lang w:val="fr-FR"/>
        </w:rPr>
        <w:t>d.hasImages.exterior</w:t>
      </w:r>
      <w:r w:rsidRPr="408E0E08" w:rsidR="4486C24B">
        <w:rPr>
          <w:lang w:val="fr-FR"/>
        </w:rPr>
        <w:t>.sensor_base}}</w:t>
      </w:r>
    </w:p>
    <w:p w:rsidR="408E0E08" w:rsidP="408E0E08" w:rsidRDefault="408E0E08" w14:paraId="5F7D1B63" w14:textId="25595987">
      <w:pPr>
        <w:pStyle w:val="Normal"/>
        <w:rPr>
          <w:lang w:val="fr-FR"/>
        </w:rPr>
      </w:pPr>
    </w:p>
    <w:p w:rsidR="4486C24B" w:rsidP="26F9C61E" w:rsidRDefault="4486C24B" w14:paraId="028B75E5" w14:textId="01A10184">
      <w:pPr>
        <w:pStyle w:val="Normal"/>
        <w:shd w:val="clear" w:color="auto" w:fill="FFFFFF" w:themeFill="background1"/>
        <w:rPr>
          <w:lang w:val="fr-FR"/>
        </w:rPr>
      </w:pPr>
      <w:r w:rsidRPr="408E0E08" w:rsidR="4486C24B">
        <w:rPr>
          <w:lang w:val="fr-FR"/>
        </w:rPr>
        <w:t>Мэдрэгчийн</w:t>
      </w:r>
      <w:r w:rsidRPr="408E0E08" w:rsidR="4486C24B">
        <w:rPr>
          <w:lang w:val="fr-FR"/>
        </w:rPr>
        <w:t xml:space="preserve"> </w:t>
      </w:r>
      <w:r w:rsidRPr="408E0E08" w:rsidR="4486C24B">
        <w:rPr>
          <w:lang w:val="fr-FR"/>
        </w:rPr>
        <w:t>суурь</w:t>
      </w:r>
      <w:r w:rsidRPr="408E0E08" w:rsidR="4486C24B">
        <w:rPr>
          <w:lang w:val="fr-FR"/>
        </w:rPr>
        <w:t>:</w:t>
      </w:r>
    </w:p>
    <w:p w:rsidR="408E0E08" w:rsidP="408E0E08" w:rsidRDefault="408E0E08" w14:paraId="397EE600" w14:textId="5848CD26">
      <w:pPr>
        <w:pStyle w:val="Normal"/>
        <w:shd w:val="clear" w:color="auto" w:fill="FFFFFF" w:themeFill="background1"/>
        <w:rPr>
          <w:lang w:val="fr-FR"/>
        </w:rPr>
      </w:pPr>
    </w:p>
    <w:p w:rsidR="6AEBF351" w:rsidP="408E0E08" w:rsidRDefault="6AEBF351" w14:paraId="5DCD498B" w14:textId="463C5657">
      <w:pPr>
        <w:pStyle w:val="Normal"/>
        <w:rPr>
          <w:lang w:val="fr-FR"/>
        </w:rPr>
      </w:pPr>
      <w:r w:rsidR="4486C24B">
        <w:rPr/>
        <w:t>{{#</w:t>
      </w:r>
      <w:r w:rsidR="4486C24B">
        <w:rPr/>
        <w:t>d.images</w:t>
      </w:r>
      <w:r w:rsidR="4486C24B">
        <w:rPr/>
        <w:t>.</w:t>
      </w:r>
      <w:r w:rsidR="4486C24B">
        <w:rPr/>
        <w:t>exterior.sensor</w:t>
      </w:r>
      <w:r w:rsidR="4486C24B">
        <w:rPr/>
        <w:t>_base}}</w:t>
      </w:r>
    </w:p>
    <w:p w:rsidR="408E0E08" w:rsidP="408E0E08" w:rsidRDefault="408E0E08" w14:paraId="78E8495D" w14:textId="703E3A1D">
      <w:pPr>
        <w:pStyle w:val="Normal"/>
      </w:pPr>
    </w:p>
    <w:p w:rsidR="74BA9EC2" w:rsidP="26F9C61E" w:rsidRDefault="74BA9EC2" w14:paraId="5E85A4E1" w14:textId="00BD73F1">
      <w:pPr>
        <w:pStyle w:val="Normal"/>
      </w:pPr>
      <w:r w:rsidR="74BA9EC2">
        <w:drawing>
          <wp:inline wp14:editId="72C7806A" wp14:anchorId="3C039FE1">
            <wp:extent cx="1645920" cy="1645920"/>
            <wp:effectExtent l="0" t="0" r="0" b="0"/>
            <wp:docPr id="1320899628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9FF833F" w14:textId="7F3720F9">
      <w:pPr>
        <w:pStyle w:val="Normal"/>
      </w:pPr>
    </w:p>
    <w:p w:rsidR="2F8565B5" w:rsidP="26F9C61E" w:rsidRDefault="2F8565B5" w14:paraId="4183AE35" w14:textId="708757D3">
      <w:pPr>
        <w:pStyle w:val="Normal"/>
      </w:pPr>
      <w:r w:rsidR="2F8565B5">
        <w:rPr/>
        <w:t>{{/</w:t>
      </w:r>
      <w:r w:rsidR="2F8565B5">
        <w:rPr/>
        <w:t>d.images.exterior.sensor_base</w:t>
      </w:r>
      <w:r w:rsidR="2F8565B5">
        <w:rPr/>
        <w:t>}}</w:t>
      </w:r>
    </w:p>
    <w:p w:rsidR="408E0E08" w:rsidP="408E0E08" w:rsidRDefault="408E0E08" w14:paraId="1C5A153C" w14:textId="5814BB41">
      <w:pPr>
        <w:pStyle w:val="Normal"/>
      </w:pPr>
    </w:p>
    <w:p w:rsidR="2F8565B5" w:rsidP="26F9C61E" w:rsidRDefault="2F8565B5" w14:paraId="284032E8" w14:textId="78A3E116">
      <w:pPr>
        <w:pStyle w:val="Normal"/>
      </w:pPr>
      <w:r w:rsidR="2F8565B5">
        <w:rPr/>
        <w:t>{{/</w:t>
      </w:r>
      <w:r w:rsidR="2F8565B5">
        <w:rPr/>
        <w:t>d.hasImages.exterior.sensor_base</w:t>
      </w:r>
      <w:r w:rsidR="2F8565B5">
        <w:rPr/>
        <w:t>}}</w:t>
      </w:r>
    </w:p>
    <w:p w:rsidR="408E0E08" w:rsidP="408E0E08" w:rsidRDefault="408E0E08" w14:paraId="1EF76182" w14:textId="39C10AFE">
      <w:pPr>
        <w:pStyle w:val="Normal"/>
      </w:pPr>
    </w:p>
    <w:p w:rsidR="3643DECA" w:rsidP="26F9C61E" w:rsidRDefault="3643DECA" w14:paraId="75CFD8F8" w14:textId="7D1134AE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.beam}}</w:t>
      </w:r>
    </w:p>
    <w:p w:rsidR="408E0E08" w:rsidP="408E0E08" w:rsidRDefault="408E0E08" w14:paraId="67759767" w14:textId="55005D4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78281620" w14:textId="24221BD5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Дам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нуруу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16A76B39" w14:textId="70C5FB7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2472C2B7" w14:textId="7B1E6F06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exterior.beam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2B48FCC0" w14:textId="690C697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8BC76AF" w:rsidP="26F9C61E" w:rsidRDefault="38BC76AF" w14:paraId="42FB7A7A" w14:textId="2F15A8D6">
      <w:pPr>
        <w:pStyle w:val="Normal"/>
        <w:spacing w:before="240" w:beforeAutospacing="off" w:after="240" w:afterAutospacing="off"/>
      </w:pPr>
      <w:r w:rsidR="38BC76AF">
        <w:drawing>
          <wp:inline wp14:editId="05ADF291" wp14:anchorId="141B5546">
            <wp:extent cx="1645920" cy="1645920"/>
            <wp:effectExtent l="0" t="0" r="0" b="0"/>
            <wp:docPr id="65184745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55AF949" w14:textId="349F0D3F">
      <w:pPr>
        <w:pStyle w:val="Normal"/>
        <w:spacing w:before="240" w:beforeAutospacing="off" w:after="240" w:afterAutospacing="off"/>
      </w:pPr>
    </w:p>
    <w:p w:rsidR="3643DECA" w:rsidP="1097C2F4" w:rsidRDefault="3643DECA" w14:paraId="1496AD95" w14:textId="63162519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{{/d.images.exterior.beam}}</w:t>
      </w:r>
    </w:p>
    <w:p w:rsidR="408E0E08" w:rsidP="408E0E08" w:rsidRDefault="408E0E08" w14:paraId="15FB3EBD" w14:textId="2289A97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097C2F4" w:rsidP="26F9C61E" w:rsidRDefault="1097C2F4" w14:paraId="7A438C8E" w14:textId="0EDB69D7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d.hasImages.exterior.beam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662DEB98" w14:textId="6DF4009F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09B8E1EC" w14:textId="014E7662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.platform_plate}}</w:t>
      </w:r>
    </w:p>
    <w:p w:rsidR="408E0E08" w:rsidP="408E0E08" w:rsidRDefault="408E0E08" w14:paraId="53452960" w14:textId="01704E7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63AE1B42" w14:textId="457CF0CF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Тавцангийн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лист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24DD3D52" w14:textId="6DADE8D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120D5869" w14:textId="0DA78180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exterior.platform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_plate}}</w:t>
      </w:r>
    </w:p>
    <w:p w:rsidR="408E0E08" w:rsidP="408E0E08" w:rsidRDefault="408E0E08" w14:paraId="4FD94577" w14:textId="7082C19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1D5CCCB0" w14:textId="54309A99">
      <w:pPr>
        <w:pStyle w:val="Normal"/>
        <w:spacing w:before="240" w:beforeAutospacing="off" w:after="240" w:afterAutospacing="off"/>
      </w:pPr>
      <w:r w:rsidR="3643DECA">
        <w:drawing>
          <wp:inline wp14:editId="2CAF03B4" wp14:anchorId="355B0F55">
            <wp:extent cx="1645920" cy="1645920"/>
            <wp:effectExtent l="0" t="0" r="0" b="0"/>
            <wp:docPr id="2063548182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99bbd48702424c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36C97EF7" w14:textId="23855862">
      <w:pPr>
        <w:pStyle w:val="Normal"/>
        <w:spacing w:before="240" w:beforeAutospacing="off" w:after="240" w:afterAutospacing="off"/>
      </w:pPr>
    </w:p>
    <w:p w:rsidR="3643DECA" w:rsidP="1097C2F4" w:rsidRDefault="3643DECA" w14:paraId="459B2534" w14:textId="7A57F0A6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{{/d.images.exterior.platform_plate}}</w:t>
      </w:r>
    </w:p>
    <w:p w:rsidR="408E0E08" w:rsidP="408E0E08" w:rsidRDefault="408E0E08" w14:paraId="08D4E32E" w14:textId="15F0A6E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097C2F4" w:rsidP="26F9C61E" w:rsidRDefault="1097C2F4" w14:paraId="356F9638" w14:textId="1883F584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d.hasImages.exterior.platform_plate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34DB85B0" w14:textId="58DDE78D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6C62DB73" w14:textId="7F66FA3B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.beam_joint_plate}}</w:t>
      </w:r>
    </w:p>
    <w:p w:rsidR="408E0E08" w:rsidP="408E0E08" w:rsidRDefault="408E0E08" w14:paraId="3E9BE507" w14:textId="08ED29D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1B700067" w14:textId="675D9FC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Дам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нуруу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холбосон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лист</w:t>
      </w:r>
      <w:r w:rsidRPr="408E0E08" w:rsidR="5D7AC90B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46F985D9" w14:textId="46EDCD6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65CB8DBF" w14:textId="713FCF9A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exterior.beam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_joint_plate}}</w:t>
      </w:r>
    </w:p>
    <w:p w:rsidR="408E0E08" w:rsidP="408E0E08" w:rsidRDefault="408E0E08" w14:paraId="26A15F81" w14:textId="1503B4A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2A19BEAB" w14:textId="5AC90DBC">
      <w:pPr>
        <w:pStyle w:val="Normal"/>
        <w:spacing w:before="240" w:beforeAutospacing="off" w:after="240" w:afterAutospacing="off"/>
      </w:pPr>
      <w:r w:rsidR="3643DECA">
        <w:drawing>
          <wp:inline wp14:editId="42A53D39" wp14:anchorId="1563B038">
            <wp:extent cx="1645920" cy="1645920"/>
            <wp:effectExtent l="0" t="0" r="0" b="0"/>
            <wp:docPr id="59109355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d35aa0e8c03a49f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2EF35A57" w14:textId="10B0B3FF">
      <w:pPr>
        <w:pStyle w:val="Normal"/>
        <w:spacing w:before="240" w:beforeAutospacing="off" w:after="240" w:afterAutospacing="off"/>
      </w:pPr>
    </w:p>
    <w:p w:rsidR="3643DECA" w:rsidP="26F9C61E" w:rsidRDefault="3643DECA" w14:paraId="483CD8ED" w14:textId="4E730A46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d.images.exterior.beam_joint_plate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14CC736E" w14:textId="53D4B5F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097C2F4" w:rsidP="26F9C61E" w:rsidRDefault="1097C2F4" w14:paraId="09EC6FC5" w14:textId="6712EF5D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d.hasImages.exterior.beam_joint_plate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76903FBD" w14:textId="03A0AEE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57972589" w14:textId="5D2741DE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.stop_bolt}}</w:t>
      </w:r>
    </w:p>
    <w:p w:rsidR="408E0E08" w:rsidP="408E0E08" w:rsidRDefault="408E0E08" w14:paraId="10C8156C" w14:textId="53B6ACE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575D6532" w14:textId="6995DBB3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Хязгаарлагчийн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боолт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484CEAF2" w14:textId="52097B8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7E00AE82" w14:textId="23A14D33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exterior.stop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_bolt}}</w:t>
      </w:r>
    </w:p>
    <w:p w:rsidR="408E0E08" w:rsidP="408E0E08" w:rsidRDefault="408E0E08" w14:paraId="04385D02" w14:textId="42084BA0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77846C60" w14:textId="5E697874">
      <w:pPr>
        <w:pStyle w:val="Normal"/>
        <w:spacing w:before="240" w:beforeAutospacing="off" w:after="240" w:afterAutospacing="off"/>
      </w:pPr>
      <w:r w:rsidR="3643DECA">
        <w:drawing>
          <wp:inline wp14:editId="64FB6252" wp14:anchorId="29BB0685">
            <wp:extent cx="1645920" cy="1645920"/>
            <wp:effectExtent l="0" t="0" r="0" b="0"/>
            <wp:docPr id="195229728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28E1DD7D" w14:textId="43BE4E69">
      <w:pPr>
        <w:pStyle w:val="Normal"/>
        <w:spacing w:before="240" w:beforeAutospacing="off" w:after="240" w:afterAutospacing="off"/>
      </w:pPr>
    </w:p>
    <w:p w:rsidR="3643DECA" w:rsidP="26F9C61E" w:rsidRDefault="3643DECA" w14:paraId="79E02FC5" w14:textId="14203ECA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d.images.exterior.stop_bolt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005881C2" w14:textId="467332F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097C2F4" w:rsidP="26F9C61E" w:rsidRDefault="1097C2F4" w14:paraId="1BE36C2A" w14:textId="6EFF27F4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d.hasImages.exterior.stop_bolt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1160B8B2" w14:textId="167C1D0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63AA3D34" w14:textId="26E2893C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.interplatform_bolts}}</w:t>
      </w:r>
    </w:p>
    <w:p w:rsidR="408E0E08" w:rsidP="408E0E08" w:rsidRDefault="408E0E08" w14:paraId="0AD5F594" w14:textId="37DA039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6D6F2A7D" w14:textId="481EB2F3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Тавцан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хоорондын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боолт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2276FE3C" w14:textId="25BC48D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7709FCC0" w14:textId="2D5E76B2">
      <w:pPr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exterior.interplatform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_bolts}}</w:t>
      </w:r>
    </w:p>
    <w:p w:rsidR="408E0E08" w:rsidP="408E0E08" w:rsidRDefault="408E0E08" w14:paraId="6A78A47D" w14:textId="257C5FD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4600ACBB" w14:textId="54011CA2">
      <w:pPr>
        <w:pStyle w:val="Normal"/>
        <w:spacing w:before="240" w:beforeAutospacing="off" w:after="240" w:afterAutospacing="off"/>
      </w:pPr>
      <w:r w:rsidR="3643DECA">
        <w:drawing>
          <wp:inline wp14:editId="39C516C5" wp14:anchorId="58B35DA2">
            <wp:extent cx="1645920" cy="1645920"/>
            <wp:effectExtent l="0" t="0" r="0" b="0"/>
            <wp:docPr id="1940256922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4ed90e733b6f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26F2754F" w14:textId="230783D7">
      <w:pPr>
        <w:pStyle w:val="Normal"/>
        <w:spacing w:before="240" w:beforeAutospacing="off" w:after="240" w:afterAutospacing="off"/>
      </w:pPr>
    </w:p>
    <w:p w:rsidR="3643DECA" w:rsidP="26F9C61E" w:rsidRDefault="3643DECA" w14:paraId="467F057B" w14:textId="42DEB8C4">
      <w:pPr>
        <w:pStyle w:val="Normal"/>
        <w:spacing w:before="240" w:beforeAutospacing="off" w:after="240" w:afterAutospacing="off"/>
      </w:pP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d.images.exterior.interplatform_bolts</w:t>
      </w:r>
      <w:r w:rsidRPr="408E0E08" w:rsidR="3643DECA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3B6BFE25" w14:textId="6A7B4482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43DECA" w:rsidP="26F9C61E" w:rsidRDefault="3643DECA" w14:paraId="7BDA977A" w14:textId="05CC5332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FF69E6" w:rsidR="7E58F949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5AFF69E6" w:rsidR="7E58F949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d.hasImages.exterior.interplatform_bolts</w:t>
      </w:r>
      <w:r w:rsidRPr="5AFF69E6" w:rsidR="7E58F949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5AFF69E6" w:rsidP="5AFF69E6" w:rsidRDefault="5AFF69E6" w14:paraId="784EA63B" w14:textId="53F0C9E6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0EE176D" w:rsidP="26F9C61E" w:rsidRDefault="00396231" w14:paraId="45001CD8" w14:textId="4BB510D6">
      <w:pPr>
        <w:pStyle w:val="Heading2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proofErr w:type="spellStart"/>
      <w:r w:rsidR="00396231">
        <w:rPr/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408E0E08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408E0E08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FC2CEF4">
              <w:rPr/>
              <w:t>{</w:t>
            </w:r>
            <w:r w:rsidR="00BD67A0">
              <w:rPr/>
              <w:t>{</w:t>
            </w:r>
            <w:r w:rsidR="64D18D5C">
              <w:rPr/>
              <w:t>d.indicator.led_</w:t>
            </w:r>
            <w:r w:rsidR="245625EB">
              <w:rPr/>
              <w:t>display.</w:t>
            </w:r>
            <w:r w:rsidR="00A42F97">
              <w:rPr/>
              <w:t>status</w:t>
            </w:r>
            <w:r w:rsidR="00A42F97">
              <w:rPr/>
              <w:t>}</w:t>
            </w:r>
            <w:r w:rsidR="740A88B4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</w:t>
            </w:r>
            <w:r w:rsidR="45C7CAB2">
              <w:rPr/>
              <w:t>{</w:t>
            </w:r>
            <w:r w:rsidR="00BD67A0">
              <w:rPr/>
              <w:t>d.indicator.led_display.</w:t>
            </w:r>
            <w:r w:rsidR="00A42F97">
              <w:rPr/>
              <w:t>comment</w:t>
            </w:r>
            <w:r w:rsidR="00A42F97">
              <w:rPr/>
              <w:t>}</w:t>
            </w:r>
            <w:r w:rsidR="5F96AB11">
              <w:rPr/>
              <w:t>}</w:t>
            </w:r>
          </w:p>
        </w:tc>
      </w:tr>
      <w:tr w:rsidR="00211D30" w:rsidTr="408E0E08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40012651">
              <w:rPr/>
              <w:t>{</w:t>
            </w:r>
            <w:r w:rsidR="00BD67A0">
              <w:rPr/>
              <w:t>{</w:t>
            </w:r>
            <w:r w:rsidR="00BD67A0">
              <w:rPr/>
              <w:t>d.indicator.power_plug.</w:t>
            </w:r>
            <w:r w:rsidR="00A42F97">
              <w:rPr/>
              <w:t>status</w:t>
            </w:r>
            <w:r w:rsidR="00A42F97">
              <w:rPr/>
              <w:t>}</w:t>
            </w:r>
            <w:r w:rsidR="740A88B4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7364F52F">
              <w:rPr/>
              <w:t>{</w:t>
            </w:r>
            <w:r w:rsidR="00BD67A0">
              <w:rPr/>
              <w:t>d.indicator.power_plug.</w:t>
            </w:r>
            <w:r w:rsidR="00A42F97">
              <w:rPr/>
              <w:t>comment</w:t>
            </w:r>
            <w:r w:rsidR="00A42F97">
              <w:rPr/>
              <w:t>}</w:t>
            </w:r>
            <w:r w:rsidR="5F96AB11">
              <w:rPr/>
              <w:t>}</w:t>
            </w:r>
          </w:p>
        </w:tc>
      </w:tr>
      <w:tr w:rsidR="00211D30" w:rsidTr="408E0E08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94101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F26E3E2">
              <w:rPr/>
              <w:t>{</w:t>
            </w:r>
            <w:r w:rsidR="69BA9733">
              <w:rPr/>
              <w:t>{</w:t>
            </w:r>
            <w:r w:rsidR="69BA9733">
              <w:rPr/>
              <w:t>d.indicator.seal_</w:t>
            </w:r>
            <w:r w:rsidR="00BD67A0">
              <w:rPr/>
              <w:t>bolt.</w:t>
            </w:r>
            <w:r w:rsidR="00A42F97">
              <w:rPr/>
              <w:t>status</w:t>
            </w:r>
            <w:r w:rsidR="00A42F97">
              <w:rPr/>
              <w:t>}</w:t>
            </w:r>
            <w:r w:rsidR="076FC853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0A8F5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CA50C73">
              <w:rPr/>
              <w:t>{</w:t>
            </w:r>
            <w:r w:rsidR="00BD67A0">
              <w:rPr/>
              <w:t>d.indicator.seal_bolt.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408E0E08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4DB5CB6">
              <w:rPr/>
              <w:t>{</w:t>
            </w:r>
            <w:r w:rsidR="00BD67A0">
              <w:rPr/>
              <w:t>{</w:t>
            </w:r>
            <w:r w:rsidR="00BD67A0">
              <w:rPr/>
              <w:t>d.indicator.buttons.</w:t>
            </w:r>
            <w:r w:rsidR="00A42F97">
              <w:rPr/>
              <w:t>status</w:t>
            </w:r>
            <w:r w:rsidR="00A42F97">
              <w:rPr/>
              <w:t>}</w:t>
            </w:r>
            <w:r w:rsidR="076FC853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597D9BFD">
              <w:rPr/>
              <w:t>{</w:t>
            </w:r>
            <w:r w:rsidR="00BD67A0">
              <w:rPr/>
              <w:t>d.indicator.buttons.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408E0E08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FDED1B6">
              <w:rPr/>
              <w:t>{</w:t>
            </w:r>
            <w:r w:rsidR="00BD67A0">
              <w:rPr/>
              <w:t>{</w:t>
            </w:r>
            <w:r w:rsidR="00BD67A0">
              <w:rPr/>
              <w:t>d.indicator.junction_</w:t>
            </w:r>
            <w:r w:rsidR="00BD67A0">
              <w:rPr/>
              <w:t>wiring.</w:t>
            </w:r>
            <w:r w:rsidR="00A42F97">
              <w:rPr/>
              <w:t>status</w:t>
            </w:r>
            <w:r w:rsidR="00A42F97">
              <w:rPr/>
              <w:t>}</w:t>
            </w:r>
            <w:r w:rsidR="60EBECF6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29CE921C">
              <w:rPr/>
              <w:t>{</w:t>
            </w:r>
            <w:r w:rsidR="00BD67A0">
              <w:rPr/>
              <w:t>d</w:t>
            </w:r>
            <w:r w:rsidR="00BD67A0">
              <w:rPr/>
              <w:t>.</w:t>
            </w:r>
            <w:r w:rsidR="00BD67A0">
              <w:rPr/>
              <w:t>indicator.junction_wiring.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  <w:tr w:rsidR="00211D30" w:rsidTr="408E0E08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lastRenderedPageBreak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1B9DE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396231">
              <w:rPr/>
              <w:t>Сериал</w:t>
            </w:r>
            <w:r w:rsidR="00396231">
              <w:rPr/>
              <w:t xml:space="preserve"> </w:t>
            </w:r>
            <w:r w:rsidR="00396231">
              <w:rPr/>
              <w:t>хөрвүүлэгч</w:t>
            </w:r>
            <w:r w:rsidR="00396231">
              <w:rPr/>
              <w:t xml:space="preserve"> </w:t>
            </w:r>
            <w:r w:rsidR="00396231">
              <w:rPr/>
              <w:t>залгуу</w:t>
            </w:r>
            <w:r w:rsidR="45DC9E42">
              <w:rPr/>
              <w:t>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42F97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6F7FAB36">
              <w:rPr/>
              <w:t>{</w:t>
            </w:r>
            <w:r w:rsidR="00A42F97">
              <w:rPr/>
              <w:t>{</w:t>
            </w:r>
            <w:r w:rsidR="00A42F97">
              <w:rPr/>
              <w:t>d.</w:t>
            </w:r>
            <w:r w:rsidR="1A4D4736">
              <w:rPr/>
              <w:t>indicator.serial_converter</w:t>
            </w:r>
            <w:r w:rsidR="00BD67A0">
              <w:rPr/>
              <w:t>.</w:t>
            </w:r>
            <w:r w:rsidR="00A42F97">
              <w:rPr/>
              <w:t>status</w:t>
            </w:r>
            <w:r w:rsidR="00A42F97">
              <w:rPr/>
              <w:t>}</w:t>
            </w:r>
            <w:r w:rsidR="3F074F59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66F956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26B94A08">
              <w:rPr/>
              <w:t>{</w:t>
            </w:r>
            <w:r w:rsidR="00A42F97">
              <w:rPr/>
              <w:t>d.indicator.serial_converter_</w:t>
            </w:r>
            <w:r w:rsidR="00BD67A0">
              <w:rPr/>
              <w:t>plug.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</w:tbl>
    <w:p w:rsidR="408E0E08" w:rsidP="408E0E08" w:rsidRDefault="408E0E08" w14:paraId="3BBBFF52" w14:textId="71143EB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6DE5CEFE" w14:textId="16E8259C">
      <w:pPr>
        <w:spacing w:before="240" w:beforeAutospacing="off" w:after="240" w:afterAutospacing="off"/>
      </w:pP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{{#d.hasImages.indicator.led_display}} </w:t>
      </w:r>
    </w:p>
    <w:p w:rsidR="5AFF69E6" w:rsidP="5AFF69E6" w:rsidRDefault="5AFF69E6" w14:paraId="2AA0DC6F" w14:textId="68C9F20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74DD1898" w14:textId="25266548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Лед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дэлгэц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="408E0E08" w:rsidP="408E0E08" w:rsidRDefault="408E0E08" w14:paraId="65C897E1" w14:textId="745DF4B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1BB92CB8" w14:textId="671187EF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{{#d.images.indicator.led_display}} </w:t>
      </w:r>
    </w:p>
    <w:p w:rsidR="408E0E08" w:rsidP="408E0E08" w:rsidRDefault="408E0E08" w14:paraId="31900060" w14:textId="4D93CE7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6BA246D8" w:rsidP="26F9C61E" w:rsidRDefault="6BA246D8" w14:paraId="291B33C3" w14:textId="76972A8B">
      <w:pPr>
        <w:pStyle w:val="Normal"/>
        <w:spacing w:before="240" w:beforeAutospacing="off" w:after="240" w:afterAutospacing="off"/>
      </w:pPr>
      <w:r w:rsidR="6BA246D8">
        <w:drawing>
          <wp:inline wp14:editId="0F881E85" wp14:anchorId="586D32D9">
            <wp:extent cx="1645920" cy="1645920"/>
            <wp:effectExtent l="0" t="0" r="0" b="0"/>
            <wp:docPr id="108092700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4DF63BB1" w14:textId="0F014C91">
      <w:pPr>
        <w:pStyle w:val="Normal"/>
        <w:spacing w:before="240" w:beforeAutospacing="off" w:after="240" w:afterAutospacing="off"/>
      </w:pPr>
    </w:p>
    <w:p w:rsidR="4529DF71" w:rsidP="26F9C61E" w:rsidRDefault="4529DF71" w14:paraId="6B32397F" w14:textId="1F1470FE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d.images.indicator.led_display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7A309DD8" w14:textId="21814B6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6A7E91B9" w14:textId="35288A46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d.hasImages.indicator.led_display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46F86A3C" w14:textId="133C2A6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47D70EE3" w14:textId="7242C1BB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.power_plug}} </w:t>
      </w:r>
    </w:p>
    <w:p w:rsidR="408E0E08" w:rsidP="408E0E08" w:rsidRDefault="408E0E08" w14:paraId="4E338DA6" w14:textId="2D6016B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68243C7B" w14:textId="3D30D056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Тэжээлийн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залгуур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419D31F2" w14:textId="6688EBC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5DC3146A" w14:textId="4A8D664E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d.images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.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indicator.power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_plug}} </w:t>
      </w:r>
    </w:p>
    <w:p w:rsidR="408E0E08" w:rsidP="408E0E08" w:rsidRDefault="408E0E08" w14:paraId="73E2E8E8" w14:textId="0728808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554A511A" w:rsidP="26F9C61E" w:rsidRDefault="554A511A" w14:paraId="617788C9" w14:textId="416CF976">
      <w:pPr>
        <w:pStyle w:val="Normal"/>
        <w:spacing w:before="240" w:beforeAutospacing="off" w:after="240" w:afterAutospacing="off"/>
      </w:pPr>
      <w:r w:rsidR="554A511A">
        <w:drawing>
          <wp:inline wp14:editId="439B233A" wp14:anchorId="303CE5D0">
            <wp:extent cx="1645920" cy="1645920"/>
            <wp:effectExtent l="0" t="0" r="0" b="0"/>
            <wp:docPr id="138885300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C64EAE8" w14:textId="7EF7DEA9">
      <w:pPr>
        <w:pStyle w:val="Normal"/>
        <w:spacing w:before="240" w:beforeAutospacing="off" w:after="240" w:afterAutospacing="off"/>
      </w:pPr>
    </w:p>
    <w:p w:rsidR="4529DF71" w:rsidP="26F9C61E" w:rsidRDefault="4529DF71" w14:paraId="62B12E6F" w14:textId="53199A61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d.images.indicator.power_plug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}} </w:t>
      </w:r>
    </w:p>
    <w:p w:rsidR="408E0E08" w:rsidP="408E0E08" w:rsidRDefault="408E0E08" w14:paraId="2DCAB082" w14:textId="0B69C4D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4529DF71" w:rsidP="26F9C61E" w:rsidRDefault="4529DF71" w14:paraId="6BAE02DA" w14:textId="6D782056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d.hasImages.indicator.power_plug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}}</w:t>
      </w:r>
    </w:p>
    <w:p w:rsidR="408E0E08" w:rsidP="408E0E08" w:rsidRDefault="408E0E08" w14:paraId="57221157" w14:textId="4115083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4529DF71" w:rsidP="26F9C61E" w:rsidRDefault="4529DF71" w14:paraId="03689055" w14:textId="1B8A1BA5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.seal_bolt}} </w:t>
      </w:r>
    </w:p>
    <w:p w:rsidR="408E0E08" w:rsidP="408E0E08" w:rsidRDefault="408E0E08" w14:paraId="37AB9F6C" w14:textId="1A8886A3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5C671F6B" w14:textId="384FA9DF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Лац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болон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лацны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боолт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2A873B1B" w14:textId="4A70F4E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44221D85" w14:textId="7646F2A2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indicator.seal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_bolt}} </w:t>
      </w:r>
    </w:p>
    <w:p w:rsidR="408E0E08" w:rsidP="408E0E08" w:rsidRDefault="408E0E08" w14:paraId="1C1608CD" w14:textId="395D04D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E6C133D" w:rsidP="26F9C61E" w:rsidRDefault="5E6C133D" w14:paraId="2CF04F20" w14:textId="125F976D">
      <w:pPr>
        <w:pStyle w:val="Normal"/>
        <w:spacing w:before="240" w:beforeAutospacing="off" w:after="240" w:afterAutospacing="off"/>
      </w:pPr>
      <w:r w:rsidR="5E6C133D">
        <w:drawing>
          <wp:inline wp14:editId="6B162056" wp14:anchorId="171FE8A0">
            <wp:extent cx="1645920" cy="1645920"/>
            <wp:effectExtent l="0" t="0" r="0" b="0"/>
            <wp:docPr id="364588283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0051332E" w14:textId="7D89FCC9">
      <w:pPr>
        <w:pStyle w:val="Normal"/>
        <w:spacing w:before="240" w:beforeAutospacing="off" w:after="240" w:afterAutospacing="off"/>
      </w:pPr>
    </w:p>
    <w:p w:rsidR="4529DF71" w:rsidP="26F9C61E" w:rsidRDefault="4529DF71" w14:paraId="511F8EC3" w14:textId="54EF984A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d.images.indicator.seal_bolt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06F708F5" w14:textId="37250F4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7BF60267" w14:textId="0B314E9D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d.hasImages.indicator.seal_bolt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54B1A2DA" w14:textId="015B672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11E61746" w14:textId="0285B515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.buttons}} </w:t>
      </w:r>
    </w:p>
    <w:p w:rsidR="408E0E08" w:rsidP="408E0E08" w:rsidRDefault="408E0E08" w14:paraId="6F30BA3F" w14:textId="047380C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586F1FF0" w14:textId="75F4D6A8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Товчлуур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: </w:t>
      </w:r>
    </w:p>
    <w:p w:rsidR="408E0E08" w:rsidP="408E0E08" w:rsidRDefault="408E0E08" w14:paraId="754554F5" w14:textId="30B6764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4529DF71" w:rsidP="26F9C61E" w:rsidRDefault="4529DF71" w14:paraId="5BA1D67F" w14:textId="449FB6F3">
      <w:pPr>
        <w:pStyle w:val="Normal"/>
        <w:spacing w:before="240" w:beforeAutospacing="off" w:after="240" w:afterAutospacing="off"/>
      </w:pP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fr-FR"/>
        </w:rPr>
        <w:t>{{#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fr-FR"/>
        </w:rPr>
        <w:t>d.images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fr-FR"/>
        </w:rPr>
        <w:t>.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fr-FR"/>
        </w:rPr>
        <w:t>indicator.buttons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}} </w:t>
      </w:r>
    </w:p>
    <w:p w:rsidR="408E0E08" w:rsidP="408E0E08" w:rsidRDefault="408E0E08" w14:paraId="5F0039A1" w14:textId="770DE4EA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78035D66" w:rsidP="26F9C61E" w:rsidRDefault="78035D66" w14:paraId="6D4DDA42" w14:textId="35F3ABA1">
      <w:pPr>
        <w:pStyle w:val="Normal"/>
        <w:spacing w:before="240" w:beforeAutospacing="off" w:after="240" w:afterAutospacing="off"/>
      </w:pPr>
      <w:r w:rsidR="78035D66">
        <w:drawing>
          <wp:inline wp14:editId="224138AD" wp14:anchorId="27D4EA00">
            <wp:extent cx="1645920" cy="1645920"/>
            <wp:effectExtent l="0" t="0" r="0" b="0"/>
            <wp:docPr id="498784106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3FA8EB93" w14:textId="28ED8FBB">
      <w:pPr>
        <w:pStyle w:val="Normal"/>
        <w:spacing w:before="240" w:beforeAutospacing="off" w:after="240" w:afterAutospacing="off"/>
      </w:pPr>
    </w:p>
    <w:p w:rsidR="4529DF71" w:rsidP="26F9C61E" w:rsidRDefault="4529DF71" w14:paraId="7B956C61" w14:textId="4ADCD763">
      <w:pPr>
        <w:pStyle w:val="Normal"/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d.images.indicator.buttons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}} </w:t>
      </w:r>
    </w:p>
    <w:p w:rsidR="408E0E08" w:rsidP="408E0E08" w:rsidRDefault="408E0E08" w14:paraId="4C4B1F57" w14:textId="5E3B184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4529DF71" w:rsidP="26F9C61E" w:rsidRDefault="4529DF71" w14:paraId="0D615B41" w14:textId="1B6A3960">
      <w:pPr>
        <w:pStyle w:val="Normal"/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d.hasImages.indicator.buttons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fr-FR"/>
        </w:rPr>
        <w:t>}}</w:t>
      </w:r>
    </w:p>
    <w:p w:rsidR="408E0E08" w:rsidP="408E0E08" w:rsidRDefault="408E0E08" w14:paraId="7CB3B4FD" w14:textId="265D4B0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p w:rsidR="4529DF71" w:rsidP="26F9C61E" w:rsidRDefault="4529DF71" w14:paraId="71E40A5D" w14:textId="0B91199F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.junction_wiring}} </w:t>
      </w:r>
    </w:p>
    <w:p w:rsidR="408E0E08" w:rsidP="408E0E08" w:rsidRDefault="408E0E08" w14:paraId="307DF69B" w14:textId="2F52B953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61909B68" w14:textId="3E573E22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Холбогч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хайрцаг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болон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сигналын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утас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3273E86D" w14:textId="18A08A7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148A1038" w14:textId="5C7C3B52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indicator.junction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_wiring}} </w:t>
      </w:r>
    </w:p>
    <w:p w:rsidR="408E0E08" w:rsidP="408E0E08" w:rsidRDefault="408E0E08" w14:paraId="422C1358" w14:textId="2C1C70B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64E18324" w:rsidP="26F9C61E" w:rsidRDefault="64E18324" w14:paraId="6023046C" w14:textId="7B1B4CF4">
      <w:pPr>
        <w:pStyle w:val="Normal"/>
        <w:spacing w:before="240" w:beforeAutospacing="off" w:after="240" w:afterAutospacing="off"/>
      </w:pPr>
      <w:r w:rsidR="64E18324">
        <w:drawing>
          <wp:inline wp14:editId="47C4BC78" wp14:anchorId="6331151A">
            <wp:extent cx="1645920" cy="1645920"/>
            <wp:effectExtent l="0" t="0" r="0" b="0"/>
            <wp:docPr id="104955976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75D1F51C" w14:textId="1834AE86">
      <w:pPr>
        <w:pStyle w:val="Normal"/>
        <w:spacing w:before="240" w:beforeAutospacing="off" w:after="240" w:afterAutospacing="off"/>
      </w:pPr>
    </w:p>
    <w:p w:rsidR="4529DF71" w:rsidP="26F9C61E" w:rsidRDefault="4529DF71" w14:paraId="41518B89" w14:textId="59B1FEAA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d.images.indicator.junction_wiring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6D8BF798" w14:textId="57E91E6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25400D15" w14:textId="4272B2B8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d.hasImages.indicator.junction_wiring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6B4914E6" w14:textId="773D1A9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47D90871" w14:textId="03AA7B15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.serial_converter_plug}} </w:t>
      </w:r>
    </w:p>
    <w:p w:rsidR="408E0E08" w:rsidP="408E0E08" w:rsidRDefault="408E0E08" w14:paraId="4A0D8425" w14:textId="7E48608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402971CC" w14:textId="0710523C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Сериал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хөрвүүлэгч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залгуур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05965BBB" w14:textId="1B43D47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529DF71" w:rsidP="26F9C61E" w:rsidRDefault="4529DF71" w14:paraId="6FDB0BA7" w14:textId="0E7C0209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indicator.serial</w:t>
      </w: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_converter_plug}} </w:t>
      </w:r>
    </w:p>
    <w:p w:rsidR="408E0E08" w:rsidP="408E0E08" w:rsidRDefault="408E0E08" w14:paraId="108B6FBE" w14:textId="68E74AF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75CC8CF" w:rsidP="26F9C61E" w:rsidRDefault="075CC8CF" w14:paraId="0CE00FFE" w14:textId="50A890CD">
      <w:pPr>
        <w:pStyle w:val="Normal"/>
        <w:spacing w:before="240" w:beforeAutospacing="off" w:after="240" w:afterAutospacing="off"/>
      </w:pPr>
      <w:r w:rsidR="075CC8CF">
        <w:drawing>
          <wp:inline wp14:editId="08A5DE8F" wp14:anchorId="52EDB8CA">
            <wp:extent cx="1645920" cy="1645920"/>
            <wp:effectExtent l="0" t="0" r="0" b="0"/>
            <wp:docPr id="504502128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4DD89615" w14:textId="33DE6F90">
      <w:pPr>
        <w:pStyle w:val="Normal"/>
        <w:spacing w:before="240" w:beforeAutospacing="off" w:after="240" w:afterAutospacing="off"/>
      </w:pPr>
    </w:p>
    <w:p w:rsidR="35D29A36" w:rsidP="26F9C61E" w:rsidRDefault="35D29A36" w14:paraId="599F314A" w14:textId="705606FA">
      <w:pPr>
        <w:spacing w:before="240" w:beforeAutospacing="off" w:after="240" w:afterAutospacing="off"/>
      </w:pPr>
      <w:r w:rsidRPr="408E0E08" w:rsidR="4529DF71">
        <w:rPr>
          <w:rFonts w:ascii="Cambria" w:hAnsi="Cambria" w:eastAsia="Cambria" w:cs="Cambria"/>
          <w:noProof w:val="0"/>
          <w:sz w:val="22"/>
          <w:szCs w:val="22"/>
          <w:lang w:val="en-US"/>
        </w:rPr>
        <w:t>{{/d.images.indicator.serial_converter_plug}}</w:t>
      </w:r>
    </w:p>
    <w:p w:rsidR="408E0E08" w:rsidP="408E0E08" w:rsidRDefault="408E0E08" w14:paraId="05B82652" w14:textId="6C15DFD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5D29A36" w:rsidP="26F9C61E" w:rsidRDefault="35D29A36" w14:paraId="06B99CCB" w14:textId="2296DD12">
      <w:pPr>
        <w:spacing w:before="240" w:beforeAutospacing="off" w:after="240" w:afterAutospacing="off"/>
      </w:pP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{{/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d.hasImages.indicator.serial_converter_plug</w:t>
      </w:r>
      <w:r w:rsidRPr="5AFF69E6" w:rsidR="778C2ACB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5AFF69E6" w:rsidP="5AFF69E6" w:rsidRDefault="5AFF69E6" w14:paraId="62156303" w14:textId="7E0F45C9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408E0E08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shd w:val="clear" w:color="auto" w:fill="2F75B5"/>
            <w:tcMar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408E0E08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CA7CAA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P="003417D9" w:rsidRDefault="00A42F97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5133C88">
              <w:rPr/>
              <w:t>{</w:t>
            </w:r>
            <w:r w:rsidR="00A42F97">
              <w:rPr/>
              <w:t>{</w:t>
            </w:r>
            <w:r w:rsidR="00A42F97">
              <w:rPr/>
              <w:t>d.jbox.box_integrity</w:t>
            </w:r>
            <w:r w:rsidR="00BD67A0">
              <w:rPr/>
              <w:t>.</w:t>
            </w:r>
            <w:r w:rsidR="00A42F97">
              <w:rPr/>
              <w:t>status</w:t>
            </w:r>
            <w:r w:rsidR="00A42F97">
              <w:rPr/>
              <w:t>}</w:t>
            </w:r>
            <w:r w:rsidR="586503F5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</w:t>
            </w:r>
            <w:r w:rsidR="7D074FA1">
              <w:rPr/>
              <w:t>{</w:t>
            </w:r>
            <w:r w:rsidR="00BD67A0">
              <w:rPr/>
              <w:t>d.jbox.box_integrity.</w:t>
            </w:r>
            <w:r w:rsidR="00A42F97">
              <w:rPr/>
              <w:t>comment</w:t>
            </w:r>
            <w:r w:rsidR="00A42F97">
              <w:rPr/>
              <w:t>}</w:t>
            </w:r>
            <w:r w:rsidR="399B625F">
              <w:rPr/>
              <w:t>}</w:t>
            </w:r>
          </w:p>
        </w:tc>
      </w:tr>
      <w:tr w:rsidR="00211D30" w:rsidTr="408E0E08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41CB56E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3139DFE">
              <w:rPr/>
              <w:t>{</w:t>
            </w:r>
            <w:r w:rsidR="00BD67A0">
              <w:rPr/>
              <w:t>{</w:t>
            </w:r>
            <w:r w:rsidR="00BD67A0">
              <w:rPr/>
              <w:t>d.jbox.collector_board.</w:t>
            </w:r>
            <w:r w:rsidR="00A42F97">
              <w:rPr/>
              <w:t>status</w:t>
            </w:r>
            <w:r w:rsidR="00A42F97">
              <w:rPr/>
              <w:t>}</w:t>
            </w:r>
            <w:r w:rsidR="5CCF273A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598A097D">
              <w:rPr/>
              <w:t>{</w:t>
            </w:r>
            <w:r w:rsidR="00A42F97">
              <w:rPr/>
              <w:t>d.jbox.collector_</w:t>
            </w:r>
            <w:r w:rsidR="00BD67A0">
              <w:rPr/>
              <w:t>board.</w:t>
            </w:r>
            <w:r w:rsidR="00A42F97">
              <w:rPr/>
              <w:t>comment</w:t>
            </w:r>
            <w:r w:rsidR="00A42F97">
              <w:rPr/>
              <w:t>}</w:t>
            </w:r>
            <w:r w:rsidR="399B625F">
              <w:rPr/>
              <w:t>}</w:t>
            </w:r>
          </w:p>
        </w:tc>
      </w:tr>
      <w:tr w:rsidR="00211D30" w:rsidTr="408E0E08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59637BA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366D546">
              <w:rPr/>
              <w:t>{</w:t>
            </w:r>
            <w:r w:rsidR="00BD67A0">
              <w:rPr/>
              <w:t>{</w:t>
            </w:r>
            <w:r w:rsidR="00BD67A0">
              <w:rPr/>
              <w:t>d.jbox.wire_tightener.</w:t>
            </w:r>
            <w:r w:rsidR="00A42F97">
              <w:rPr/>
              <w:t>status</w:t>
            </w:r>
            <w:r w:rsidR="00A42F97">
              <w:rPr/>
              <w:t>}</w:t>
            </w:r>
            <w:r w:rsidR="3649520D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598A097D">
              <w:rPr/>
              <w:t>{</w:t>
            </w:r>
            <w:r w:rsidR="00BD67A0">
              <w:rPr/>
              <w:t>d.jbox.wire_tightener.</w:t>
            </w:r>
            <w:r w:rsidR="00A42F97">
              <w:rPr/>
              <w:t>comment</w:t>
            </w:r>
            <w:r w:rsidR="00A42F97">
              <w:rPr/>
              <w:t>}</w:t>
            </w:r>
            <w:r w:rsidR="40B393C7">
              <w:rPr/>
              <w:t>}</w:t>
            </w:r>
          </w:p>
        </w:tc>
      </w:tr>
      <w:tr w:rsidR="00211D30" w:rsidTr="408E0E08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34F45190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1D12C99">
              <w:rPr/>
              <w:t>{</w:t>
            </w:r>
            <w:r w:rsidR="00BD67A0">
              <w:rPr/>
              <w:t>{</w:t>
            </w:r>
            <w:r w:rsidR="00BD67A0">
              <w:rPr/>
              <w:t>d.jbox.resistor_element.</w:t>
            </w:r>
            <w:r w:rsidR="00A42F97">
              <w:rPr/>
              <w:t>status</w:t>
            </w:r>
            <w:r w:rsidR="00A42F97">
              <w:rPr/>
              <w:t>}</w:t>
            </w:r>
            <w:r w:rsidR="3649520D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7F1275E9">
              <w:rPr/>
              <w:t>{</w:t>
            </w:r>
            <w:r w:rsidR="00BD67A0">
              <w:rPr/>
              <w:t>d.jbox.resistor_element.</w:t>
            </w:r>
            <w:r w:rsidR="00A42F97">
              <w:rPr/>
              <w:t>comment</w:t>
            </w:r>
            <w:r w:rsidR="00A42F97">
              <w:rPr/>
              <w:t>}</w:t>
            </w:r>
            <w:r w:rsidR="1208B030">
              <w:rPr/>
              <w:t>}</w:t>
            </w:r>
          </w:p>
        </w:tc>
      </w:tr>
      <w:tr w:rsidR="00211D30" w:rsidTr="408E0E08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5D5367C8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63C15DF0" w14:textId="4177A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хамгаалалтын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42F9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5A49ED7">
              <w:rPr/>
              <w:t>{</w:t>
            </w:r>
            <w:r w:rsidR="00A42F97">
              <w:rPr/>
              <w:t>{</w:t>
            </w:r>
            <w:r w:rsidR="00A42F97">
              <w:rPr/>
              <w:t>d.jbox.protective</w:t>
            </w:r>
            <w:r w:rsidR="00BD67A0">
              <w:rPr/>
              <w:t>_box.</w:t>
            </w:r>
            <w:r w:rsidR="00A42F97">
              <w:rPr/>
              <w:t>status</w:t>
            </w:r>
            <w:r w:rsidR="00A42F97">
              <w:rPr/>
              <w:t>}</w:t>
            </w:r>
            <w:r w:rsidR="6BA3EB61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F1275E9">
              <w:rPr/>
              <w:t>{</w:t>
            </w:r>
            <w:r w:rsidR="00BD67A0">
              <w:rPr/>
              <w:t>{</w:t>
            </w:r>
            <w:r w:rsidR="00BD67A0">
              <w:rPr/>
              <w:t>d.jbox.protective_box.</w:t>
            </w:r>
            <w:r w:rsidR="00A42F97">
              <w:rPr/>
              <w:t>comment</w:t>
            </w:r>
            <w:r w:rsidR="00A42F97">
              <w:rPr/>
              <w:t>}</w:t>
            </w:r>
            <w:r w:rsidR="1208B030">
              <w:rPr/>
              <w:t>}</w:t>
            </w:r>
          </w:p>
        </w:tc>
      </w:tr>
    </w:tbl>
    <w:p w:rsidR="5AFF69E6" w:rsidP="5AFF69E6" w:rsidRDefault="5AFF69E6" w14:paraId="0AA44610" w14:textId="3D1ADAD6">
      <w:pPr>
        <w:pStyle w:val="Normal"/>
      </w:pPr>
    </w:p>
    <w:p w:rsidR="217B5359" w:rsidP="26F9C61E" w:rsidRDefault="217B5359" w14:paraId="119CDF8A" w14:textId="4BFAB3F4">
      <w:pPr>
        <w:pStyle w:val="Normal"/>
      </w:pPr>
      <w:r w:rsidR="08789FD3">
        <w:rPr/>
        <w:t>{{#d.hasImages.jbox.box_integrity}}</w:t>
      </w:r>
    </w:p>
    <w:p w:rsidR="5AFF69E6" w:rsidP="5AFF69E6" w:rsidRDefault="5AFF69E6" w14:paraId="6644CE6D" w14:textId="3518DE5A">
      <w:pPr>
        <w:pStyle w:val="Normal"/>
      </w:pPr>
    </w:p>
    <w:p w:rsidR="217B5359" w:rsidP="26F9C61E" w:rsidRDefault="217B5359" w14:paraId="339CA21D" w14:textId="70EE68DC">
      <w:pPr>
        <w:pStyle w:val="Normal"/>
      </w:pPr>
      <w:r w:rsidR="217B5359">
        <w:rPr/>
        <w:t>Хайрцагны</w:t>
      </w:r>
      <w:r w:rsidR="217B5359">
        <w:rPr/>
        <w:t xml:space="preserve"> </w:t>
      </w:r>
      <w:r w:rsidR="217B5359">
        <w:rPr/>
        <w:t>бүрэн</w:t>
      </w:r>
      <w:r w:rsidR="217B5359">
        <w:rPr/>
        <w:t xml:space="preserve"> </w:t>
      </w:r>
      <w:r w:rsidR="217B5359">
        <w:rPr/>
        <w:t>бүтэн</w:t>
      </w:r>
      <w:r w:rsidR="217B5359">
        <w:rPr/>
        <w:t xml:space="preserve"> </w:t>
      </w:r>
      <w:r w:rsidR="217B5359">
        <w:rPr/>
        <w:t>байдал</w:t>
      </w:r>
      <w:r w:rsidR="217B5359">
        <w:rPr/>
        <w:t>:</w:t>
      </w:r>
    </w:p>
    <w:p w:rsidR="408E0E08" w:rsidP="408E0E08" w:rsidRDefault="408E0E08" w14:paraId="36A3F6DB" w14:textId="2B065DC0">
      <w:pPr>
        <w:pStyle w:val="Normal"/>
      </w:pPr>
    </w:p>
    <w:p w:rsidR="217B5359" w:rsidP="26F9C61E" w:rsidRDefault="217B5359" w14:paraId="23FA99A9" w14:textId="1FFDC600">
      <w:pPr>
        <w:pStyle w:val="Normal"/>
      </w:pPr>
      <w:r w:rsidR="217B5359">
        <w:rPr/>
        <w:t>{{#d.images.jbox.box_integrity}}</w:t>
      </w:r>
    </w:p>
    <w:p w:rsidR="408E0E08" w:rsidP="408E0E08" w:rsidRDefault="408E0E08" w14:paraId="7A1EAEDA" w14:textId="03C2BAC6">
      <w:pPr>
        <w:pStyle w:val="Normal"/>
      </w:pPr>
    </w:p>
    <w:p w:rsidR="61C80815" w:rsidP="26F9C61E" w:rsidRDefault="61C80815" w14:paraId="59A35CBF" w14:textId="56209636">
      <w:pPr>
        <w:pStyle w:val="Normal"/>
      </w:pPr>
      <w:r w:rsidR="61C80815">
        <w:drawing>
          <wp:inline wp14:editId="3F3074A8" wp14:anchorId="6A0AB720">
            <wp:extent cx="1645920" cy="1645920"/>
            <wp:effectExtent l="0" t="0" r="0" b="0"/>
            <wp:docPr id="2057055582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00B695A9" w14:textId="3E952E36">
      <w:pPr>
        <w:pStyle w:val="Normal"/>
      </w:pPr>
    </w:p>
    <w:p w:rsidR="217B5359" w:rsidP="26F9C61E" w:rsidRDefault="217B5359" w14:paraId="6C9251E1" w14:textId="713FCF53">
      <w:pPr>
        <w:pStyle w:val="Normal"/>
      </w:pPr>
      <w:r w:rsidR="217B5359">
        <w:rPr/>
        <w:t>{{/</w:t>
      </w:r>
      <w:r w:rsidR="217B5359">
        <w:rPr/>
        <w:t>d.images.jbox.box_integrity</w:t>
      </w:r>
      <w:r w:rsidR="217B5359">
        <w:rPr/>
        <w:t>}}</w:t>
      </w:r>
    </w:p>
    <w:p w:rsidR="408E0E08" w:rsidP="408E0E08" w:rsidRDefault="408E0E08" w14:paraId="41836D03" w14:textId="6D8AA45D">
      <w:pPr>
        <w:pStyle w:val="Normal"/>
      </w:pPr>
    </w:p>
    <w:p w:rsidR="217B5359" w:rsidP="35D29A36" w:rsidRDefault="217B5359" w14:paraId="1449A81B" w14:textId="12A5F063">
      <w:pPr>
        <w:pStyle w:val="Normal"/>
      </w:pPr>
      <w:r w:rsidR="217B5359">
        <w:rPr/>
        <w:t>{{/</w:t>
      </w:r>
      <w:r w:rsidR="217B5359">
        <w:rPr/>
        <w:t>d.hasImages.jbox.box_integrity</w:t>
      </w:r>
      <w:r w:rsidR="217B5359">
        <w:rPr/>
        <w:t>}}</w:t>
      </w:r>
    </w:p>
    <w:p w:rsidR="408E0E08" w:rsidP="408E0E08" w:rsidRDefault="408E0E08" w14:paraId="3040C06C" w14:textId="3351CDBE">
      <w:pPr>
        <w:pStyle w:val="Normal"/>
      </w:pPr>
    </w:p>
    <w:p w:rsidR="217B5359" w:rsidP="26F9C61E" w:rsidRDefault="217B5359" w14:paraId="54DD8072" w14:textId="3B480A93">
      <w:pPr>
        <w:pStyle w:val="Normal"/>
      </w:pPr>
      <w:r w:rsidR="217B5359">
        <w:rPr/>
        <w:t>{{#</w:t>
      </w:r>
      <w:r w:rsidR="217B5359">
        <w:rPr/>
        <w:t>d.hasImages.jbox</w:t>
      </w:r>
      <w:r w:rsidR="217B5359">
        <w:rPr/>
        <w:t>.collector_board}}</w:t>
      </w:r>
    </w:p>
    <w:p w:rsidR="408E0E08" w:rsidP="408E0E08" w:rsidRDefault="408E0E08" w14:paraId="0C7020ED" w14:textId="3E871B99">
      <w:pPr>
        <w:pStyle w:val="Normal"/>
      </w:pPr>
    </w:p>
    <w:p w:rsidR="217B5359" w:rsidP="26F9C61E" w:rsidRDefault="217B5359" w14:paraId="39FCB2B6" w14:textId="094FD4C6">
      <w:pPr>
        <w:pStyle w:val="Normal"/>
      </w:pPr>
      <w:r w:rsidR="217B5359">
        <w:rPr/>
        <w:t>Сигналын</w:t>
      </w:r>
      <w:r w:rsidR="217B5359">
        <w:rPr/>
        <w:t xml:space="preserve"> </w:t>
      </w:r>
      <w:r w:rsidR="217B5359">
        <w:rPr/>
        <w:t>утас</w:t>
      </w:r>
      <w:r w:rsidR="217B5359">
        <w:rPr/>
        <w:t xml:space="preserve"> </w:t>
      </w:r>
      <w:r w:rsidR="217B5359">
        <w:rPr/>
        <w:t>цуглуулагч</w:t>
      </w:r>
      <w:r w:rsidR="217B5359">
        <w:rPr/>
        <w:t xml:space="preserve"> </w:t>
      </w:r>
      <w:r w:rsidR="217B5359">
        <w:rPr/>
        <w:t>хавтан</w:t>
      </w:r>
      <w:r w:rsidR="217B5359">
        <w:rPr/>
        <w:t>:</w:t>
      </w:r>
    </w:p>
    <w:p w:rsidR="408E0E08" w:rsidP="408E0E08" w:rsidRDefault="408E0E08" w14:paraId="07C92807" w14:textId="66BE5ED5">
      <w:pPr>
        <w:pStyle w:val="Normal"/>
      </w:pPr>
    </w:p>
    <w:p w:rsidR="217B5359" w:rsidP="26F9C61E" w:rsidRDefault="217B5359" w14:paraId="4FC05CF7" w14:textId="4B1EC974">
      <w:pPr>
        <w:pStyle w:val="Normal"/>
      </w:pPr>
      <w:r w:rsidR="217B5359">
        <w:rPr/>
        <w:t>{{#</w:t>
      </w:r>
      <w:r w:rsidR="217B5359">
        <w:rPr/>
        <w:t>d.images</w:t>
      </w:r>
      <w:r w:rsidR="217B5359">
        <w:rPr/>
        <w:t>.</w:t>
      </w:r>
      <w:r w:rsidR="217B5359">
        <w:rPr/>
        <w:t>jbox.collector</w:t>
      </w:r>
      <w:r w:rsidR="217B5359">
        <w:rPr/>
        <w:t>_board}}</w:t>
      </w:r>
    </w:p>
    <w:p w:rsidR="408E0E08" w:rsidP="408E0E08" w:rsidRDefault="408E0E08" w14:paraId="00F01342" w14:textId="4F767BA8">
      <w:pPr>
        <w:pStyle w:val="Normal"/>
      </w:pPr>
    </w:p>
    <w:p w:rsidR="61C80815" w:rsidP="26F9C61E" w:rsidRDefault="61C80815" w14:paraId="4509A5EE" w14:textId="54DDE534">
      <w:pPr>
        <w:pStyle w:val="Normal"/>
      </w:pPr>
      <w:r w:rsidR="61C80815">
        <w:drawing>
          <wp:inline wp14:editId="1903D1CD" wp14:anchorId="534A1F80">
            <wp:extent cx="1645920" cy="1645920"/>
            <wp:effectExtent l="0" t="0" r="0" b="0"/>
            <wp:docPr id="698504584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0A6D1B1" w14:textId="50B4C0E7">
      <w:pPr>
        <w:pStyle w:val="Normal"/>
      </w:pPr>
    </w:p>
    <w:p w:rsidR="217B5359" w:rsidP="26F9C61E" w:rsidRDefault="217B5359" w14:paraId="3039023C" w14:textId="538EE381">
      <w:pPr>
        <w:pStyle w:val="Normal"/>
      </w:pPr>
      <w:r w:rsidR="217B5359">
        <w:rPr/>
        <w:t>{{/</w:t>
      </w:r>
      <w:r w:rsidR="217B5359">
        <w:rPr/>
        <w:t>d.images.jbox.collector_board</w:t>
      </w:r>
      <w:r w:rsidR="217B5359">
        <w:rPr/>
        <w:t>}}</w:t>
      </w:r>
    </w:p>
    <w:p w:rsidR="408E0E08" w:rsidP="408E0E08" w:rsidRDefault="408E0E08" w14:paraId="4DB639B0" w14:textId="3D5840A5">
      <w:pPr>
        <w:pStyle w:val="Normal"/>
      </w:pPr>
    </w:p>
    <w:p w:rsidR="217B5359" w:rsidP="35D29A36" w:rsidRDefault="217B5359" w14:paraId="3D9F47E0" w14:textId="45652111">
      <w:pPr>
        <w:pStyle w:val="Normal"/>
      </w:pPr>
      <w:r w:rsidR="217B5359">
        <w:rPr/>
        <w:t>{{/</w:t>
      </w:r>
      <w:r w:rsidR="217B5359">
        <w:rPr/>
        <w:t>d.hasImages.jbox.collector_board</w:t>
      </w:r>
      <w:r w:rsidR="217B5359">
        <w:rPr/>
        <w:t>}}</w:t>
      </w:r>
    </w:p>
    <w:p w:rsidR="408E0E08" w:rsidP="408E0E08" w:rsidRDefault="408E0E08" w14:paraId="7D2F1724" w14:textId="13FAE617">
      <w:pPr>
        <w:pStyle w:val="Normal"/>
      </w:pPr>
    </w:p>
    <w:p w:rsidR="217B5359" w:rsidP="26F9C61E" w:rsidRDefault="217B5359" w14:paraId="75253168" w14:textId="54D0809A">
      <w:pPr>
        <w:pStyle w:val="Normal"/>
      </w:pPr>
      <w:r w:rsidR="217B5359">
        <w:rPr/>
        <w:t>{{#</w:t>
      </w:r>
      <w:r w:rsidR="217B5359">
        <w:rPr/>
        <w:t>d.hasImages.jbox</w:t>
      </w:r>
      <w:r w:rsidR="217B5359">
        <w:rPr/>
        <w:t>.wire_tightener}}</w:t>
      </w:r>
    </w:p>
    <w:p w:rsidR="408E0E08" w:rsidP="408E0E08" w:rsidRDefault="408E0E08" w14:paraId="474F252F" w14:textId="13944E1A">
      <w:pPr>
        <w:pStyle w:val="Normal"/>
      </w:pPr>
    </w:p>
    <w:p w:rsidR="217B5359" w:rsidP="26F9C61E" w:rsidRDefault="217B5359" w14:paraId="76AAB3D6" w14:textId="0D1D0223">
      <w:pPr>
        <w:pStyle w:val="Normal"/>
      </w:pPr>
      <w:r w:rsidR="217B5359">
        <w:rPr/>
        <w:t>Сигналын</w:t>
      </w:r>
      <w:r w:rsidR="217B5359">
        <w:rPr/>
        <w:t xml:space="preserve"> </w:t>
      </w:r>
      <w:r w:rsidR="217B5359">
        <w:rPr/>
        <w:t>утас</w:t>
      </w:r>
      <w:r w:rsidR="217B5359">
        <w:rPr/>
        <w:t xml:space="preserve"> </w:t>
      </w:r>
      <w:r w:rsidR="217B5359">
        <w:rPr/>
        <w:t>чангалагч</w:t>
      </w:r>
      <w:r w:rsidR="217B5359">
        <w:rPr/>
        <w:t>:</w:t>
      </w:r>
    </w:p>
    <w:p w:rsidR="408E0E08" w:rsidP="408E0E08" w:rsidRDefault="408E0E08" w14:paraId="37EF6622" w14:textId="34D80A72">
      <w:pPr>
        <w:pStyle w:val="Normal"/>
      </w:pPr>
    </w:p>
    <w:p w:rsidR="217B5359" w:rsidP="26F9C61E" w:rsidRDefault="217B5359" w14:paraId="0DE0DDBB" w14:textId="30E2127A">
      <w:pPr>
        <w:pStyle w:val="Normal"/>
      </w:pPr>
      <w:r w:rsidR="217B5359">
        <w:rPr/>
        <w:t>{{#</w:t>
      </w:r>
      <w:r w:rsidR="217B5359">
        <w:rPr/>
        <w:t>d.images</w:t>
      </w:r>
      <w:r w:rsidR="217B5359">
        <w:rPr/>
        <w:t>.</w:t>
      </w:r>
      <w:r w:rsidR="217B5359">
        <w:rPr/>
        <w:t>jbox.wire</w:t>
      </w:r>
      <w:r w:rsidR="217B5359">
        <w:rPr/>
        <w:t>_tightener}}</w:t>
      </w:r>
    </w:p>
    <w:p w:rsidR="408E0E08" w:rsidP="408E0E08" w:rsidRDefault="408E0E08" w14:paraId="30B08161" w14:textId="722A06AB">
      <w:pPr>
        <w:pStyle w:val="Normal"/>
      </w:pPr>
    </w:p>
    <w:p w:rsidR="2F4E5587" w:rsidP="26F9C61E" w:rsidRDefault="2F4E5587" w14:paraId="7CEC9BEC" w14:textId="200E4607">
      <w:pPr>
        <w:pStyle w:val="Normal"/>
      </w:pPr>
      <w:r w:rsidR="2F4E5587">
        <w:drawing>
          <wp:inline wp14:editId="622DDC22" wp14:anchorId="6FD12F66">
            <wp:extent cx="1645920" cy="1645920"/>
            <wp:effectExtent l="0" t="0" r="0" b="0"/>
            <wp:docPr id="232151250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46E1CBBB" w14:textId="0AD50AA5">
      <w:pPr>
        <w:pStyle w:val="Normal"/>
      </w:pPr>
    </w:p>
    <w:p w:rsidR="217B5359" w:rsidP="26F9C61E" w:rsidRDefault="217B5359" w14:paraId="75392312" w14:textId="4D7E1643">
      <w:pPr>
        <w:pStyle w:val="Normal"/>
      </w:pPr>
      <w:r w:rsidR="217B5359">
        <w:rPr/>
        <w:t>{{/</w:t>
      </w:r>
      <w:r w:rsidR="217B5359">
        <w:rPr/>
        <w:t>d.images.jbox.wire_tightener</w:t>
      </w:r>
      <w:r w:rsidR="217B5359">
        <w:rPr/>
        <w:t>}}</w:t>
      </w:r>
    </w:p>
    <w:p w:rsidR="408E0E08" w:rsidP="408E0E08" w:rsidRDefault="408E0E08" w14:paraId="35AD4FC7" w14:textId="735406C8">
      <w:pPr>
        <w:pStyle w:val="Normal"/>
      </w:pPr>
    </w:p>
    <w:p w:rsidR="217B5359" w:rsidP="35D29A36" w:rsidRDefault="217B5359" w14:paraId="43EC383E" w14:textId="7836C64E">
      <w:pPr>
        <w:pStyle w:val="Normal"/>
      </w:pPr>
      <w:r w:rsidR="217B5359">
        <w:rPr/>
        <w:t>{{/</w:t>
      </w:r>
      <w:r w:rsidR="217B5359">
        <w:rPr/>
        <w:t>d.hasImages.jbox.wire_tightener</w:t>
      </w:r>
      <w:r w:rsidR="217B5359">
        <w:rPr/>
        <w:t>}}</w:t>
      </w:r>
    </w:p>
    <w:p w:rsidR="408E0E08" w:rsidP="408E0E08" w:rsidRDefault="408E0E08" w14:paraId="6224C4CA" w14:textId="72952071">
      <w:pPr>
        <w:pStyle w:val="Normal"/>
      </w:pPr>
    </w:p>
    <w:p w:rsidR="217B5359" w:rsidP="26F9C61E" w:rsidRDefault="217B5359" w14:paraId="565C4B08" w14:textId="22C7E50B">
      <w:pPr>
        <w:pStyle w:val="Normal"/>
      </w:pPr>
      <w:r w:rsidR="217B5359">
        <w:rPr/>
        <w:t>{{#</w:t>
      </w:r>
      <w:r w:rsidR="217B5359">
        <w:rPr/>
        <w:t>d.hasImages.jbox</w:t>
      </w:r>
      <w:r w:rsidR="217B5359">
        <w:rPr/>
        <w:t>.resistor_element}}</w:t>
      </w:r>
    </w:p>
    <w:p w:rsidR="408E0E08" w:rsidP="408E0E08" w:rsidRDefault="408E0E08" w14:paraId="49532EE8" w14:textId="03EBFA92">
      <w:pPr>
        <w:pStyle w:val="Normal"/>
      </w:pPr>
    </w:p>
    <w:p w:rsidR="217B5359" w:rsidP="26F9C61E" w:rsidRDefault="217B5359" w14:paraId="27A9EAAE" w14:textId="64804B02">
      <w:pPr>
        <w:pStyle w:val="Normal"/>
      </w:pPr>
      <w:r w:rsidR="217B5359">
        <w:rPr/>
        <w:t>Эсэргүүцлийн</w:t>
      </w:r>
      <w:r w:rsidR="217B5359">
        <w:rPr/>
        <w:t xml:space="preserve"> </w:t>
      </w:r>
      <w:r w:rsidR="217B5359">
        <w:rPr/>
        <w:t>элемент</w:t>
      </w:r>
      <w:r w:rsidR="217B5359">
        <w:rPr/>
        <w:t>:</w:t>
      </w:r>
    </w:p>
    <w:p w:rsidR="408E0E08" w:rsidP="408E0E08" w:rsidRDefault="408E0E08" w14:paraId="67CC7605" w14:textId="610F9CB2">
      <w:pPr>
        <w:pStyle w:val="Normal"/>
      </w:pPr>
    </w:p>
    <w:p w:rsidR="217B5359" w:rsidP="26F9C61E" w:rsidRDefault="217B5359" w14:paraId="3B4AF610" w14:textId="43B317EF">
      <w:pPr>
        <w:pStyle w:val="Normal"/>
      </w:pPr>
      <w:r w:rsidR="217B5359">
        <w:rPr/>
        <w:t>{{#</w:t>
      </w:r>
      <w:r w:rsidR="217B5359">
        <w:rPr/>
        <w:t>d.images</w:t>
      </w:r>
      <w:r w:rsidR="217B5359">
        <w:rPr/>
        <w:t>.</w:t>
      </w:r>
      <w:r w:rsidR="217B5359">
        <w:rPr/>
        <w:t>jbox.resistor</w:t>
      </w:r>
      <w:r w:rsidR="217B5359">
        <w:rPr/>
        <w:t>_element}}</w:t>
      </w:r>
    </w:p>
    <w:p w:rsidR="408E0E08" w:rsidP="408E0E08" w:rsidRDefault="408E0E08" w14:paraId="7DC16A3D" w14:textId="174866B6">
      <w:pPr>
        <w:pStyle w:val="Normal"/>
      </w:pPr>
    </w:p>
    <w:p w:rsidR="68A65B86" w:rsidP="26F9C61E" w:rsidRDefault="68A65B86" w14:paraId="17987B48" w14:textId="522DBCE4">
      <w:pPr>
        <w:pStyle w:val="Normal"/>
      </w:pPr>
      <w:r w:rsidR="68A65B86">
        <w:drawing>
          <wp:inline wp14:editId="3B1A1C71" wp14:anchorId="409DD4B4">
            <wp:extent cx="1645920" cy="1645920"/>
            <wp:effectExtent l="0" t="0" r="0" b="0"/>
            <wp:docPr id="410364554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2EA562E6" w14:textId="2228C70A">
      <w:pPr>
        <w:pStyle w:val="Normal"/>
      </w:pPr>
    </w:p>
    <w:p w:rsidR="217B5359" w:rsidP="26F9C61E" w:rsidRDefault="217B5359" w14:paraId="4FF22B5B" w14:textId="7793E19C">
      <w:pPr>
        <w:pStyle w:val="Normal"/>
      </w:pPr>
      <w:r w:rsidR="217B5359">
        <w:rPr/>
        <w:t>{{/</w:t>
      </w:r>
      <w:r w:rsidR="217B5359">
        <w:rPr/>
        <w:t>d.images.jbox.resistor_element</w:t>
      </w:r>
      <w:r w:rsidR="217B5359">
        <w:rPr/>
        <w:t>}}</w:t>
      </w:r>
    </w:p>
    <w:p w:rsidR="408E0E08" w:rsidP="408E0E08" w:rsidRDefault="408E0E08" w14:paraId="33FFC928" w14:textId="178C3A8D">
      <w:pPr>
        <w:pStyle w:val="Normal"/>
      </w:pPr>
    </w:p>
    <w:p w:rsidR="217B5359" w:rsidP="35D29A36" w:rsidRDefault="217B5359" w14:paraId="694321C2" w14:textId="4B8927E9">
      <w:pPr>
        <w:pStyle w:val="Normal"/>
      </w:pPr>
      <w:r w:rsidR="217B5359">
        <w:rPr/>
        <w:t>{{/</w:t>
      </w:r>
      <w:r w:rsidR="217B5359">
        <w:rPr/>
        <w:t>d.hasImages.jbox.resistor_element</w:t>
      </w:r>
      <w:r w:rsidR="217B5359">
        <w:rPr/>
        <w:t>}</w:t>
      </w:r>
      <w:r w:rsidR="4B57BD8E">
        <w:rPr/>
        <w:t>}</w:t>
      </w:r>
    </w:p>
    <w:p w:rsidR="408E0E08" w:rsidP="408E0E08" w:rsidRDefault="408E0E08" w14:paraId="60350290" w14:textId="1A09DE24">
      <w:pPr>
        <w:pStyle w:val="Normal"/>
      </w:pPr>
    </w:p>
    <w:p w:rsidR="217B5359" w:rsidP="26F9C61E" w:rsidRDefault="217B5359" w14:paraId="4D807B31" w14:textId="11866946">
      <w:pPr>
        <w:pStyle w:val="Normal"/>
      </w:pPr>
      <w:r w:rsidR="217B5359">
        <w:rPr/>
        <w:t>{{#</w:t>
      </w:r>
      <w:r w:rsidR="217B5359">
        <w:rPr/>
        <w:t>d.hasImages.jbox</w:t>
      </w:r>
      <w:r w:rsidR="217B5359">
        <w:rPr/>
        <w:t>.protective_box}}</w:t>
      </w:r>
    </w:p>
    <w:p w:rsidR="408E0E08" w:rsidP="408E0E08" w:rsidRDefault="408E0E08" w14:paraId="4497F26A" w14:textId="1186AC45">
      <w:pPr>
        <w:pStyle w:val="Normal"/>
      </w:pPr>
    </w:p>
    <w:p w:rsidR="217B5359" w:rsidP="26F9C61E" w:rsidRDefault="217B5359" w14:paraId="5EA0A6CC" w14:textId="2661BA52">
      <w:pPr>
        <w:pStyle w:val="Normal"/>
      </w:pPr>
      <w:r w:rsidR="217B5359">
        <w:rPr/>
        <w:t>Холбогч</w:t>
      </w:r>
      <w:r w:rsidR="217B5359">
        <w:rPr/>
        <w:t xml:space="preserve"> </w:t>
      </w:r>
      <w:r w:rsidR="217B5359">
        <w:rPr/>
        <w:t>хайрцагны</w:t>
      </w:r>
      <w:r w:rsidR="217B5359">
        <w:rPr/>
        <w:t xml:space="preserve"> </w:t>
      </w:r>
      <w:r w:rsidR="217B5359">
        <w:rPr/>
        <w:t>хамгаалалтын</w:t>
      </w:r>
      <w:r w:rsidR="217B5359">
        <w:rPr/>
        <w:t xml:space="preserve"> </w:t>
      </w:r>
      <w:r w:rsidR="217B5359">
        <w:rPr/>
        <w:t>хайрцаг</w:t>
      </w:r>
      <w:r w:rsidR="217B5359">
        <w:rPr/>
        <w:t>:</w:t>
      </w:r>
    </w:p>
    <w:p w:rsidR="408E0E08" w:rsidP="408E0E08" w:rsidRDefault="408E0E08" w14:paraId="758C39F0" w14:textId="5EC6E740">
      <w:pPr>
        <w:pStyle w:val="Normal"/>
      </w:pPr>
    </w:p>
    <w:p w:rsidR="217B5359" w:rsidP="26F9C61E" w:rsidRDefault="217B5359" w14:paraId="4C60A579" w14:textId="5D662786">
      <w:pPr>
        <w:pStyle w:val="Normal"/>
      </w:pPr>
      <w:r w:rsidR="217B5359">
        <w:rPr/>
        <w:t>{{#</w:t>
      </w:r>
      <w:r w:rsidR="217B5359">
        <w:rPr/>
        <w:t>d.images</w:t>
      </w:r>
      <w:r w:rsidR="217B5359">
        <w:rPr/>
        <w:t>.</w:t>
      </w:r>
      <w:r w:rsidR="217B5359">
        <w:rPr/>
        <w:t>jbox.protective</w:t>
      </w:r>
      <w:r w:rsidR="217B5359">
        <w:rPr/>
        <w:t>_box}}</w:t>
      </w:r>
    </w:p>
    <w:p w:rsidR="408E0E08" w:rsidP="408E0E08" w:rsidRDefault="408E0E08" w14:paraId="00036DA1" w14:textId="73F4C0D0">
      <w:pPr>
        <w:pStyle w:val="Normal"/>
      </w:pPr>
    </w:p>
    <w:p w:rsidR="717BBB7B" w:rsidP="26F9C61E" w:rsidRDefault="717BBB7B" w14:paraId="1AB17648" w14:textId="47C14348">
      <w:pPr>
        <w:pStyle w:val="Normal"/>
      </w:pPr>
      <w:r w:rsidR="717BBB7B">
        <w:drawing>
          <wp:inline wp14:editId="505E6013" wp14:anchorId="347074B3">
            <wp:extent cx="1645920" cy="1645920"/>
            <wp:effectExtent l="0" t="0" r="0" b="0"/>
            <wp:docPr id="1122583278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02A52797" w14:textId="15C4E1FB">
      <w:pPr>
        <w:pStyle w:val="Normal"/>
      </w:pPr>
    </w:p>
    <w:p w:rsidR="217B5359" w:rsidP="26F9C61E" w:rsidRDefault="217B5359" w14:paraId="544BE508" w14:textId="54962122">
      <w:pPr>
        <w:pStyle w:val="Normal"/>
      </w:pPr>
      <w:r w:rsidR="217B5359">
        <w:rPr/>
        <w:t>{{/</w:t>
      </w:r>
      <w:r w:rsidR="217B5359">
        <w:rPr/>
        <w:t>d.images.jbox.protective_box</w:t>
      </w:r>
      <w:r w:rsidR="217B5359">
        <w:rPr/>
        <w:t>}}</w:t>
      </w:r>
    </w:p>
    <w:p w:rsidR="408E0E08" w:rsidP="408E0E08" w:rsidRDefault="408E0E08" w14:paraId="0FAA79D5" w14:textId="3742AF32">
      <w:pPr>
        <w:pStyle w:val="Normal"/>
      </w:pPr>
    </w:p>
    <w:p w:rsidR="35D29A36" w:rsidP="35D29A36" w:rsidRDefault="35D29A36" w14:paraId="0ABD7EC5" w14:textId="29B76A0B">
      <w:pPr>
        <w:pStyle w:val="Normal"/>
      </w:pPr>
      <w:r w:rsidR="08789FD3">
        <w:rPr/>
        <w:t>{{/</w:t>
      </w:r>
      <w:r w:rsidR="08789FD3">
        <w:rPr/>
        <w:t>d.hasImages.jbox.protective_box</w:t>
      </w:r>
      <w:r w:rsidR="08789FD3">
        <w:rPr/>
        <w:t>}}</w:t>
      </w:r>
    </w:p>
    <w:p w:rsidR="5AFF69E6" w:rsidP="5AFF69E6" w:rsidRDefault="5AFF69E6" w14:paraId="40229666" w14:textId="35985873">
      <w:pPr>
        <w:pStyle w:val="Normal"/>
      </w:pPr>
    </w:p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408E0E08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shd w:val="clear" w:color="auto" w:fill="2F75B5"/>
            <w:tcMar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shd w:val="clear" w:color="auto" w:fill="2F75B5"/>
            <w:tcMar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408E0E08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E869C96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339645B">
              <w:rPr/>
              <w:t>{</w:t>
            </w:r>
            <w:r w:rsidR="00BD67A0">
              <w:rPr/>
              <w:t>{</w:t>
            </w:r>
            <w:r w:rsidR="00BD67A0">
              <w:rPr/>
              <w:t>d.sensor.signal_wire</w:t>
            </w:r>
            <w:r w:rsidR="58CC1D3F">
              <w:rPr/>
              <w:t>.</w:t>
            </w:r>
            <w:r w:rsidR="00A42F97">
              <w:rPr/>
              <w:t>status</w:t>
            </w:r>
            <w:r w:rsidR="00A42F97">
              <w:rPr/>
              <w:t>}</w:t>
            </w:r>
            <w:r w:rsidR="7A19C4C0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275861E8">
              <w:rPr/>
              <w:t>{</w:t>
            </w:r>
            <w:r w:rsidR="00BD67A0">
              <w:rPr/>
              <w:t>d.sensor.signal_wire.</w:t>
            </w:r>
            <w:r w:rsidR="00A42F97">
              <w:rPr/>
              <w:t>comment</w:t>
            </w:r>
            <w:r w:rsidR="00A42F97">
              <w:rPr/>
              <w:t>}</w:t>
            </w:r>
            <w:r w:rsidR="0795D59D">
              <w:rPr/>
              <w:t>}</w:t>
            </w:r>
          </w:p>
        </w:tc>
      </w:tr>
      <w:tr w:rsidR="00F74546" w:rsidTr="408E0E08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A8F8A05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9B5696D">
              <w:rPr/>
              <w:t>{</w:t>
            </w:r>
            <w:r w:rsidR="00BD67A0">
              <w:rPr/>
              <w:t>{</w:t>
            </w:r>
            <w:r w:rsidR="00BD67A0">
              <w:rPr/>
              <w:t>d.sensor.ball.</w:t>
            </w:r>
            <w:r w:rsidR="00A42F97">
              <w:rPr/>
              <w:t>status</w:t>
            </w:r>
            <w:r w:rsidR="00A42F97">
              <w:rPr/>
              <w:t>}</w:t>
            </w:r>
            <w:r w:rsidR="6BAAD640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0B4E2872">
              <w:rPr/>
              <w:t>{</w:t>
            </w:r>
            <w:r w:rsidR="00BD67A0">
              <w:rPr/>
              <w:t>d.sensor.ball.</w:t>
            </w:r>
            <w:r w:rsidR="00A42F97">
              <w:rPr/>
              <w:t>comment</w:t>
            </w:r>
            <w:r w:rsidR="00A42F97">
              <w:rPr/>
              <w:t>}</w:t>
            </w:r>
            <w:r w:rsidR="0795D59D">
              <w:rPr/>
              <w:t>}</w:t>
            </w:r>
          </w:p>
        </w:tc>
      </w:tr>
      <w:tr w:rsidR="00F74546" w:rsidTr="408E0E08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AA669D0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A42F97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5279819">
              <w:rPr/>
              <w:t>{</w:t>
            </w:r>
            <w:r w:rsidR="00A42F97">
              <w:rPr/>
              <w:t>{</w:t>
            </w:r>
            <w:r w:rsidR="00BD67A0">
              <w:rPr/>
              <w:t>d.sensor.base.</w:t>
            </w:r>
            <w:r w:rsidR="00A42F97">
              <w:rPr/>
              <w:t>status</w:t>
            </w:r>
            <w:r w:rsidR="00A42F97">
              <w:rPr/>
              <w:t>}</w:t>
            </w:r>
            <w:r w:rsidR="75E17949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0B4E2872">
              <w:rPr/>
              <w:t>{</w:t>
            </w:r>
            <w:r w:rsidR="00BD67A0">
              <w:rPr/>
              <w:t>d.sensor.base.</w:t>
            </w:r>
            <w:r w:rsidR="00A42F97">
              <w:rPr/>
              <w:t>comment</w:t>
            </w:r>
            <w:r w:rsidR="00A42F97">
              <w:rPr/>
              <w:t>}</w:t>
            </w:r>
            <w:r w:rsidR="51BC7D6F">
              <w:rPr/>
              <w:t>}</w:t>
            </w:r>
          </w:p>
        </w:tc>
      </w:tr>
      <w:tr w:rsidR="00F74546" w:rsidTr="408E0E08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4B1E5A9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8DAE83E">
              <w:rPr/>
              <w:t>{</w:t>
            </w:r>
            <w:r w:rsidR="00BD67A0">
              <w:rPr/>
              <w:t>{</w:t>
            </w:r>
            <w:r w:rsidR="00BD67A0">
              <w:rPr/>
              <w:t>d.sensor.ball_cup_thin.</w:t>
            </w:r>
            <w:r w:rsidR="00A42F97">
              <w:rPr/>
              <w:t>status</w:t>
            </w:r>
            <w:r w:rsidR="00A42F97">
              <w:rPr/>
              <w:t>}</w:t>
            </w:r>
            <w:r w:rsidR="0EAB77FF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0D4C5C71">
              <w:rPr/>
              <w:t>{</w:t>
            </w:r>
            <w:r w:rsidR="00BD67A0">
              <w:rPr/>
              <w:t>d.sensor.ball_cup_thin.</w:t>
            </w:r>
            <w:r w:rsidR="00A42F97">
              <w:rPr/>
              <w:t>comment</w:t>
            </w:r>
            <w:r w:rsidR="00A42F97">
              <w:rPr/>
              <w:t>}</w:t>
            </w:r>
            <w:r w:rsidR="51BC7D6F">
              <w:rPr/>
              <w:t>}</w:t>
            </w:r>
          </w:p>
        </w:tc>
      </w:tr>
      <w:tr w:rsidR="00F74546" w:rsidTr="408E0E08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DC87CE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F8517B5">
              <w:rPr/>
              <w:t>{</w:t>
            </w:r>
            <w:r w:rsidR="00BD67A0">
              <w:rPr/>
              <w:t>{</w:t>
            </w:r>
            <w:r w:rsidR="00BD67A0">
              <w:rPr/>
              <w:t>d.sensor.plate.</w:t>
            </w:r>
            <w:r w:rsidR="00A42F97">
              <w:rPr/>
              <w:t>status</w:t>
            </w:r>
            <w:r w:rsidR="00A42F97">
              <w:rPr/>
              <w:t>}</w:t>
            </w:r>
            <w:r w:rsidR="3FD531C2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D4C5C71">
              <w:rPr/>
              <w:t>{</w:t>
            </w:r>
            <w:r w:rsidR="00BD67A0">
              <w:rPr/>
              <w:t>{</w:t>
            </w:r>
            <w:r w:rsidR="00BD67A0">
              <w:rPr/>
              <w:t>d.sensor.plate.</w:t>
            </w:r>
            <w:r w:rsidR="00A42F97">
              <w:rPr/>
              <w:t>comment</w:t>
            </w:r>
            <w:r w:rsidR="00A42F97">
              <w:rPr/>
              <w:t>}</w:t>
            </w:r>
            <w:r w:rsidR="2E30BC47">
              <w:rPr/>
              <w:t>}</w:t>
            </w:r>
          </w:p>
        </w:tc>
      </w:tr>
    </w:tbl>
    <w:p w:rsidR="408E0E08" w:rsidP="408E0E08" w:rsidRDefault="408E0E08" w14:paraId="227AD50E" w14:textId="116DD278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4F3ADBCB" w14:textId="4C84B2B6">
      <w:pPr>
        <w:spacing w:before="240" w:beforeAutospacing="off" w:after="240" w:afterAutospacing="off"/>
      </w:pPr>
      <w:r w:rsidRPr="5AFF69E6" w:rsidR="50A5DD9C">
        <w:rPr>
          <w:noProof w:val="0"/>
          <w:lang w:val="en-US"/>
        </w:rPr>
        <w:t>{{#</w:t>
      </w:r>
      <w:r w:rsidRPr="5AFF69E6" w:rsidR="50A5DD9C">
        <w:rPr>
          <w:noProof w:val="0"/>
          <w:lang w:val="en-US"/>
        </w:rPr>
        <w:t>d.hasImages.sensor</w:t>
      </w:r>
      <w:r w:rsidRPr="5AFF69E6" w:rsidR="50A5DD9C">
        <w:rPr>
          <w:noProof w:val="0"/>
          <w:lang w:val="en-US"/>
        </w:rPr>
        <w:t xml:space="preserve">.signal_wire}} </w:t>
      </w:r>
    </w:p>
    <w:p w:rsidR="5AFF69E6" w:rsidP="5AFF69E6" w:rsidRDefault="5AFF69E6" w14:paraId="7124C960" w14:textId="7522F325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152C6A71" w14:textId="50E1C143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Сигналын</w:t>
      </w:r>
      <w:r w:rsidRPr="408E0E08" w:rsidR="5A9B0293">
        <w:rPr>
          <w:noProof w:val="0"/>
          <w:lang w:val="en-US"/>
        </w:rPr>
        <w:t xml:space="preserve"> </w:t>
      </w:r>
      <w:r w:rsidRPr="408E0E08" w:rsidR="5A9B0293">
        <w:rPr>
          <w:noProof w:val="0"/>
          <w:lang w:val="en-US"/>
        </w:rPr>
        <w:t>утас</w:t>
      </w:r>
      <w:r w:rsidRPr="408E0E08" w:rsidR="5A9B0293">
        <w:rPr>
          <w:noProof w:val="0"/>
          <w:lang w:val="en-US"/>
        </w:rPr>
        <w:t xml:space="preserve">: </w:t>
      </w:r>
    </w:p>
    <w:p w:rsidR="408E0E08" w:rsidP="408E0E08" w:rsidRDefault="408E0E08" w14:paraId="3CED5369" w14:textId="3D5BE2C3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50965EB6" w14:textId="60E40F61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d.images</w:t>
      </w:r>
      <w:r w:rsidRPr="408E0E08" w:rsidR="5A9B0293">
        <w:rPr>
          <w:noProof w:val="0"/>
          <w:lang w:val="en-US"/>
        </w:rPr>
        <w:t>.</w:t>
      </w:r>
      <w:r w:rsidRPr="408E0E08" w:rsidR="5A9B0293">
        <w:rPr>
          <w:noProof w:val="0"/>
          <w:lang w:val="en-US"/>
        </w:rPr>
        <w:t>sensor.signal</w:t>
      </w:r>
      <w:r w:rsidRPr="408E0E08" w:rsidR="5A9B0293">
        <w:rPr>
          <w:noProof w:val="0"/>
          <w:lang w:val="en-US"/>
        </w:rPr>
        <w:t xml:space="preserve">_wire}} </w:t>
      </w:r>
    </w:p>
    <w:p w:rsidR="408E0E08" w:rsidP="408E0E08" w:rsidRDefault="408E0E08" w14:paraId="533FC022" w14:textId="1A975D2D">
      <w:pPr>
        <w:spacing w:before="240" w:beforeAutospacing="off" w:after="240" w:afterAutospacing="off"/>
        <w:rPr>
          <w:noProof w:val="0"/>
          <w:lang w:val="en-US"/>
        </w:rPr>
      </w:pPr>
    </w:p>
    <w:p w:rsidR="7B787FC2" w:rsidP="26F9C61E" w:rsidRDefault="7B787FC2" w14:paraId="0FFBA0C2" w14:textId="48922EB1">
      <w:pPr>
        <w:pStyle w:val="Normal"/>
        <w:spacing w:before="240" w:beforeAutospacing="off" w:after="240" w:afterAutospacing="off"/>
      </w:pPr>
      <w:r w:rsidR="7B787FC2">
        <w:drawing>
          <wp:inline wp14:editId="211FFD1F" wp14:anchorId="20C90EA4">
            <wp:extent cx="1645920" cy="1645920"/>
            <wp:effectExtent l="0" t="0" r="0" b="0"/>
            <wp:docPr id="1477872561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5A6598C9" w14:textId="3ACE805D">
      <w:pPr>
        <w:pStyle w:val="Normal"/>
        <w:spacing w:before="240" w:beforeAutospacing="off" w:after="240" w:afterAutospacing="off"/>
      </w:pPr>
    </w:p>
    <w:p w:rsidR="5A9B0293" w:rsidP="26F9C61E" w:rsidRDefault="5A9B0293" w14:paraId="2D5FB4A6" w14:textId="36FA902C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{{/</w:t>
      </w:r>
      <w:r w:rsidRPr="408E0E08" w:rsidR="5A9B0293">
        <w:rPr>
          <w:noProof w:val="0"/>
          <w:lang w:val="en-US"/>
        </w:rPr>
        <w:t>d.images.sensor.signal_wire</w:t>
      </w:r>
      <w:r w:rsidRPr="408E0E08" w:rsidR="5A9B0293">
        <w:rPr>
          <w:noProof w:val="0"/>
          <w:lang w:val="en-US"/>
        </w:rPr>
        <w:t xml:space="preserve">}} </w:t>
      </w:r>
    </w:p>
    <w:p w:rsidR="408E0E08" w:rsidP="408E0E08" w:rsidRDefault="408E0E08" w14:paraId="73831D09" w14:textId="23C691CB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33B29DA7" w14:textId="0B6AD809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{{/</w:t>
      </w:r>
      <w:r w:rsidRPr="408E0E08" w:rsidR="5A9B0293">
        <w:rPr>
          <w:noProof w:val="0"/>
          <w:lang w:val="en-US"/>
        </w:rPr>
        <w:t>d.hasImages.sensor.signal_wire</w:t>
      </w:r>
      <w:r w:rsidRPr="408E0E08" w:rsidR="5A9B0293">
        <w:rPr>
          <w:noProof w:val="0"/>
          <w:lang w:val="en-US"/>
        </w:rPr>
        <w:t>}}</w:t>
      </w:r>
    </w:p>
    <w:p w:rsidR="408E0E08" w:rsidP="408E0E08" w:rsidRDefault="408E0E08" w14:paraId="27D45847" w14:textId="558A40D0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0074C853" w14:textId="56EAA861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d.hasImages.sensor</w:t>
      </w:r>
      <w:r w:rsidRPr="408E0E08" w:rsidR="5A9B0293">
        <w:rPr>
          <w:noProof w:val="0"/>
          <w:lang w:val="en-US"/>
        </w:rPr>
        <w:t xml:space="preserve">.ball}} </w:t>
      </w:r>
    </w:p>
    <w:p w:rsidR="408E0E08" w:rsidP="408E0E08" w:rsidRDefault="408E0E08" w14:paraId="3C5C7B53" w14:textId="26C01E4D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099183A6" w14:textId="211EF87A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Шаариг</w:t>
      </w:r>
      <w:r w:rsidRPr="408E0E08" w:rsidR="5A9B0293">
        <w:rPr>
          <w:noProof w:val="0"/>
          <w:lang w:val="fr-FR"/>
        </w:rPr>
        <w:t xml:space="preserve">: </w:t>
      </w:r>
    </w:p>
    <w:p w:rsidR="408E0E08" w:rsidP="408E0E08" w:rsidRDefault="408E0E08" w14:paraId="5FFF1C15" w14:textId="50BC0C99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3F8D219B" w14:textId="7FA29AC0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{{#</w:t>
      </w:r>
      <w:r w:rsidRPr="408E0E08" w:rsidR="5A9B0293">
        <w:rPr>
          <w:noProof w:val="0"/>
          <w:lang w:val="fr-FR"/>
        </w:rPr>
        <w:t>d.images</w:t>
      </w:r>
      <w:r w:rsidRPr="408E0E08" w:rsidR="5A9B0293">
        <w:rPr>
          <w:noProof w:val="0"/>
          <w:lang w:val="fr-FR"/>
        </w:rPr>
        <w:t>.</w:t>
      </w:r>
      <w:r w:rsidRPr="408E0E08" w:rsidR="5A9B0293">
        <w:rPr>
          <w:noProof w:val="0"/>
          <w:lang w:val="fr-FR"/>
        </w:rPr>
        <w:t>sensor.ball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2C8F40F5" w14:textId="764C12E4">
      <w:pPr>
        <w:spacing w:before="240" w:beforeAutospacing="off" w:after="240" w:afterAutospacing="off"/>
        <w:rPr>
          <w:noProof w:val="0"/>
          <w:lang w:val="fr-FR"/>
        </w:rPr>
      </w:pPr>
    </w:p>
    <w:p w:rsidR="77E14F4D" w:rsidP="26F9C61E" w:rsidRDefault="77E14F4D" w14:paraId="394E9CE9" w14:textId="41B126D9">
      <w:pPr>
        <w:pStyle w:val="Normal"/>
        <w:spacing w:before="240" w:beforeAutospacing="off" w:after="240" w:afterAutospacing="off"/>
      </w:pPr>
      <w:r w:rsidR="77E14F4D">
        <w:drawing>
          <wp:inline wp14:editId="134C967B" wp14:anchorId="7261189E">
            <wp:extent cx="1645920" cy="1645920"/>
            <wp:effectExtent l="0" t="0" r="0" b="0"/>
            <wp:docPr id="1022068141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5A43C916" w14:textId="4917E296">
      <w:pPr>
        <w:pStyle w:val="Normal"/>
        <w:spacing w:before="240" w:beforeAutospacing="off" w:after="240" w:afterAutospacing="off"/>
      </w:pPr>
    </w:p>
    <w:p w:rsidR="5A9B0293" w:rsidP="26F9C61E" w:rsidRDefault="5A9B0293" w14:paraId="0B8FDD8D" w14:textId="5064A2C7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{{/</w:t>
      </w:r>
      <w:r w:rsidRPr="408E0E08" w:rsidR="5A9B0293">
        <w:rPr>
          <w:noProof w:val="0"/>
          <w:lang w:val="fr-FR"/>
        </w:rPr>
        <w:t>d.images.sensor.ball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66AD162E" w14:textId="63534F72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477F2DE7" w14:textId="07A71F08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{{/</w:t>
      </w:r>
      <w:r w:rsidRPr="408E0E08" w:rsidR="5A9B0293">
        <w:rPr>
          <w:noProof w:val="0"/>
          <w:lang w:val="fr-FR"/>
        </w:rPr>
        <w:t>d.hasImages.sensor.ball</w:t>
      </w:r>
      <w:r w:rsidRPr="408E0E08" w:rsidR="5A9B0293">
        <w:rPr>
          <w:noProof w:val="0"/>
          <w:lang w:val="fr-FR"/>
        </w:rPr>
        <w:t>}}</w:t>
      </w:r>
    </w:p>
    <w:p w:rsidR="408E0E08" w:rsidP="408E0E08" w:rsidRDefault="408E0E08" w14:paraId="618C9F23" w14:textId="4A04697C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55B2C2E2" w14:textId="00A77B65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d.hasImages.sensor</w:t>
      </w:r>
      <w:r w:rsidRPr="408E0E08" w:rsidR="5A9B0293">
        <w:rPr>
          <w:noProof w:val="0"/>
          <w:lang w:val="en-US"/>
        </w:rPr>
        <w:t xml:space="preserve">.base}} </w:t>
      </w:r>
    </w:p>
    <w:p w:rsidR="408E0E08" w:rsidP="408E0E08" w:rsidRDefault="408E0E08" w14:paraId="7F2463BD" w14:textId="4DCCE2C5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611A82CF" w14:textId="2E3C5498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Мэдрэгчийн</w:t>
      </w:r>
      <w:r w:rsidRPr="408E0E08" w:rsidR="5A9B0293">
        <w:rPr>
          <w:noProof w:val="0"/>
          <w:lang w:val="fr-FR"/>
        </w:rPr>
        <w:t xml:space="preserve"> </w:t>
      </w:r>
      <w:r w:rsidRPr="408E0E08" w:rsidR="5A9B0293">
        <w:rPr>
          <w:noProof w:val="0"/>
          <w:lang w:val="fr-FR"/>
        </w:rPr>
        <w:t>суурь</w:t>
      </w:r>
      <w:r w:rsidRPr="408E0E08" w:rsidR="5A9B0293">
        <w:rPr>
          <w:noProof w:val="0"/>
          <w:lang w:val="fr-FR"/>
        </w:rPr>
        <w:t xml:space="preserve">: </w:t>
      </w:r>
    </w:p>
    <w:p w:rsidR="408E0E08" w:rsidP="408E0E08" w:rsidRDefault="408E0E08" w14:paraId="49764F8D" w14:textId="26AE9557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2B05B14F" w14:textId="7CF3D05D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{{#</w:t>
      </w:r>
      <w:r w:rsidRPr="408E0E08" w:rsidR="5A9B0293">
        <w:rPr>
          <w:noProof w:val="0"/>
          <w:lang w:val="fr-FR"/>
        </w:rPr>
        <w:t>d.images</w:t>
      </w:r>
      <w:r w:rsidRPr="408E0E08" w:rsidR="5A9B0293">
        <w:rPr>
          <w:noProof w:val="0"/>
          <w:lang w:val="fr-FR"/>
        </w:rPr>
        <w:t>.</w:t>
      </w:r>
      <w:r w:rsidRPr="408E0E08" w:rsidR="5A9B0293">
        <w:rPr>
          <w:noProof w:val="0"/>
          <w:lang w:val="fr-FR"/>
        </w:rPr>
        <w:t>sensor.base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34C49B1C" w14:textId="6FE2BCBB">
      <w:pPr>
        <w:spacing w:before="240" w:beforeAutospacing="off" w:after="240" w:afterAutospacing="off"/>
        <w:rPr>
          <w:noProof w:val="0"/>
          <w:lang w:val="fr-FR"/>
        </w:rPr>
      </w:pPr>
    </w:p>
    <w:p w:rsidR="6DEEBD41" w:rsidP="26F9C61E" w:rsidRDefault="6DEEBD41" w14:paraId="661783AE" w14:textId="321ED038">
      <w:pPr>
        <w:pStyle w:val="Normal"/>
        <w:spacing w:before="240" w:beforeAutospacing="off" w:after="240" w:afterAutospacing="off"/>
      </w:pPr>
      <w:r w:rsidR="6DEEBD41">
        <w:drawing>
          <wp:inline wp14:editId="135544A0" wp14:anchorId="3B7EB59B">
            <wp:extent cx="1645920" cy="1645920"/>
            <wp:effectExtent l="0" t="0" r="0" b="0"/>
            <wp:docPr id="106123216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1359437" w14:textId="49FD83E2">
      <w:pPr>
        <w:pStyle w:val="Normal"/>
        <w:spacing w:before="240" w:beforeAutospacing="off" w:after="240" w:afterAutospacing="off"/>
      </w:pPr>
    </w:p>
    <w:p w:rsidR="5A9B0293" w:rsidP="26F9C61E" w:rsidRDefault="5A9B0293" w14:paraId="325A074A" w14:textId="599E5D6C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{{/</w:t>
      </w:r>
      <w:r w:rsidRPr="408E0E08" w:rsidR="5A9B0293">
        <w:rPr>
          <w:noProof w:val="0"/>
          <w:lang w:val="fr-FR"/>
        </w:rPr>
        <w:t>d.images.sensor.base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2678D46E" w14:textId="41D4A6E9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09A5A8D5" w14:textId="59966784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{{/</w:t>
      </w:r>
      <w:r w:rsidRPr="408E0E08" w:rsidR="5A9B0293">
        <w:rPr>
          <w:noProof w:val="0"/>
          <w:lang w:val="fr-FR"/>
        </w:rPr>
        <w:t>d.hasImages.sensor.base</w:t>
      </w:r>
      <w:r w:rsidRPr="408E0E08" w:rsidR="5A9B0293">
        <w:rPr>
          <w:noProof w:val="0"/>
          <w:lang w:val="fr-FR"/>
        </w:rPr>
        <w:t>}}</w:t>
      </w:r>
    </w:p>
    <w:p w:rsidR="408E0E08" w:rsidP="408E0E08" w:rsidRDefault="408E0E08" w14:paraId="2F1DC03F" w14:textId="766638DF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5721686F" w14:textId="1D42C829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d.hasImages.sensor</w:t>
      </w:r>
      <w:r w:rsidRPr="408E0E08" w:rsidR="5A9B0293">
        <w:rPr>
          <w:noProof w:val="0"/>
          <w:lang w:val="en-US"/>
        </w:rPr>
        <w:t xml:space="preserve">.ball_cup_thin}} </w:t>
      </w:r>
    </w:p>
    <w:p w:rsidR="408E0E08" w:rsidP="408E0E08" w:rsidRDefault="408E0E08" w14:paraId="6E417058" w14:textId="2A28F4E8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65F0E280" w14:textId="7B215775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Шааригны</w:t>
      </w:r>
      <w:r w:rsidRPr="408E0E08" w:rsidR="5A9B0293">
        <w:rPr>
          <w:noProof w:val="0"/>
          <w:lang w:val="en-US"/>
        </w:rPr>
        <w:t xml:space="preserve"> </w:t>
      </w:r>
      <w:r w:rsidRPr="408E0E08" w:rsidR="5A9B0293">
        <w:rPr>
          <w:noProof w:val="0"/>
          <w:lang w:val="en-US"/>
        </w:rPr>
        <w:t>аяган</w:t>
      </w:r>
      <w:r w:rsidRPr="408E0E08" w:rsidR="5A9B0293">
        <w:rPr>
          <w:noProof w:val="0"/>
          <w:lang w:val="en-US"/>
        </w:rPr>
        <w:t xml:space="preserve"> </w:t>
      </w:r>
      <w:r w:rsidRPr="408E0E08" w:rsidR="5A9B0293">
        <w:rPr>
          <w:noProof w:val="0"/>
          <w:lang w:val="en-US"/>
        </w:rPr>
        <w:t>суурь</w:t>
      </w:r>
      <w:r w:rsidRPr="408E0E08" w:rsidR="5A9B0293">
        <w:rPr>
          <w:noProof w:val="0"/>
          <w:lang w:val="en-US"/>
        </w:rPr>
        <w:t xml:space="preserve"> /</w:t>
      </w:r>
      <w:r w:rsidRPr="408E0E08" w:rsidR="5A9B0293">
        <w:rPr>
          <w:noProof w:val="0"/>
          <w:lang w:val="en-US"/>
        </w:rPr>
        <w:t>нимгэн</w:t>
      </w:r>
      <w:r w:rsidRPr="408E0E08" w:rsidR="5A9B0293">
        <w:rPr>
          <w:noProof w:val="0"/>
          <w:lang w:val="en-US"/>
        </w:rPr>
        <w:t xml:space="preserve">/: </w:t>
      </w:r>
    </w:p>
    <w:p w:rsidR="408E0E08" w:rsidP="408E0E08" w:rsidRDefault="408E0E08" w14:paraId="552C98F3" w14:textId="14D3B5FD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72D9BD0A" w14:textId="6713398A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d.images</w:t>
      </w:r>
      <w:r w:rsidRPr="408E0E08" w:rsidR="5A9B0293">
        <w:rPr>
          <w:noProof w:val="0"/>
          <w:lang w:val="en-US"/>
        </w:rPr>
        <w:t>.</w:t>
      </w:r>
      <w:r w:rsidRPr="408E0E08" w:rsidR="5A9B0293">
        <w:rPr>
          <w:noProof w:val="0"/>
          <w:lang w:val="en-US"/>
        </w:rPr>
        <w:t>sensor.ball</w:t>
      </w:r>
      <w:r w:rsidRPr="408E0E08" w:rsidR="5A9B0293">
        <w:rPr>
          <w:noProof w:val="0"/>
          <w:lang w:val="en-US"/>
        </w:rPr>
        <w:t xml:space="preserve">_cup_thin}} </w:t>
      </w:r>
    </w:p>
    <w:p w:rsidR="408E0E08" w:rsidP="408E0E08" w:rsidRDefault="408E0E08" w14:paraId="3B6A6D19" w14:textId="2F6F5067">
      <w:pPr>
        <w:spacing w:before="240" w:beforeAutospacing="off" w:after="240" w:afterAutospacing="off"/>
        <w:rPr>
          <w:noProof w:val="0"/>
          <w:lang w:val="en-US"/>
        </w:rPr>
      </w:pPr>
    </w:p>
    <w:p w:rsidR="4665D973" w:rsidP="26F9C61E" w:rsidRDefault="4665D973" w14:paraId="3617D5DE" w14:textId="04FE460D">
      <w:pPr>
        <w:pStyle w:val="Normal"/>
        <w:spacing w:before="240" w:beforeAutospacing="off" w:after="240" w:afterAutospacing="off"/>
      </w:pPr>
      <w:r w:rsidR="4665D973">
        <w:drawing>
          <wp:inline wp14:editId="492ACE62" wp14:anchorId="3EB967D1">
            <wp:extent cx="1645920" cy="1645920"/>
            <wp:effectExtent l="0" t="0" r="0" b="0"/>
            <wp:docPr id="1314688306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593B7B9D" w14:textId="31E45DDE">
      <w:pPr>
        <w:pStyle w:val="Normal"/>
        <w:spacing w:before="240" w:beforeAutospacing="off" w:after="240" w:afterAutospacing="off"/>
      </w:pPr>
    </w:p>
    <w:p w:rsidR="5A9B0293" w:rsidP="26F9C61E" w:rsidRDefault="5A9B0293" w14:paraId="2AED3511" w14:textId="123C3CD1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{{/</w:t>
      </w:r>
      <w:r w:rsidRPr="408E0E08" w:rsidR="5A9B0293">
        <w:rPr>
          <w:noProof w:val="0"/>
          <w:lang w:val="en-US"/>
        </w:rPr>
        <w:t>d.images.sensor.ball_cup_thin</w:t>
      </w:r>
      <w:r w:rsidRPr="408E0E08" w:rsidR="5A9B0293">
        <w:rPr>
          <w:noProof w:val="0"/>
          <w:lang w:val="en-US"/>
        </w:rPr>
        <w:t xml:space="preserve">}} </w:t>
      </w:r>
    </w:p>
    <w:p w:rsidR="408E0E08" w:rsidP="408E0E08" w:rsidRDefault="408E0E08" w14:paraId="47B52686" w14:textId="0C8E0814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087BA64B" w14:textId="6726157D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{{/</w:t>
      </w:r>
      <w:r w:rsidRPr="408E0E08" w:rsidR="5A9B0293">
        <w:rPr>
          <w:noProof w:val="0"/>
          <w:lang w:val="en-US"/>
        </w:rPr>
        <w:t>d.hasImages.sensor.ball_cup_thin</w:t>
      </w:r>
      <w:r w:rsidRPr="408E0E08" w:rsidR="5A9B0293">
        <w:rPr>
          <w:noProof w:val="0"/>
          <w:lang w:val="en-US"/>
        </w:rPr>
        <w:t>}}</w:t>
      </w:r>
    </w:p>
    <w:p w:rsidR="408E0E08" w:rsidP="408E0E08" w:rsidRDefault="408E0E08" w14:paraId="764BFBEF" w14:textId="1D5C0449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7BDD91F1" w14:textId="3F89EFD4">
      <w:pPr>
        <w:spacing w:before="240" w:beforeAutospacing="off" w:after="240" w:afterAutospacing="off"/>
      </w:pPr>
      <w:r w:rsidRPr="408E0E08" w:rsidR="5A9B0293">
        <w:rPr>
          <w:noProof w:val="0"/>
          <w:lang w:val="en-US"/>
        </w:rPr>
        <w:t>{{#</w:t>
      </w:r>
      <w:r w:rsidRPr="408E0E08" w:rsidR="5A9B0293">
        <w:rPr>
          <w:noProof w:val="0"/>
          <w:lang w:val="en-US"/>
        </w:rPr>
        <w:t>d.hasImages.sensor</w:t>
      </w:r>
      <w:r w:rsidRPr="408E0E08" w:rsidR="5A9B0293">
        <w:rPr>
          <w:noProof w:val="0"/>
          <w:lang w:val="en-US"/>
        </w:rPr>
        <w:t xml:space="preserve">.plate}} </w:t>
      </w:r>
    </w:p>
    <w:p w:rsidR="408E0E08" w:rsidP="408E0E08" w:rsidRDefault="408E0E08" w14:paraId="4166C34E" w14:textId="4B210880">
      <w:pPr>
        <w:spacing w:before="240" w:beforeAutospacing="off" w:after="240" w:afterAutospacing="off"/>
        <w:rPr>
          <w:noProof w:val="0"/>
          <w:lang w:val="en-US"/>
        </w:rPr>
      </w:pPr>
    </w:p>
    <w:p w:rsidR="5A9B0293" w:rsidP="26F9C61E" w:rsidRDefault="5A9B0293" w14:paraId="0842354C" w14:textId="2363FB7B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Ялтсан</w:t>
      </w:r>
      <w:r w:rsidRPr="408E0E08" w:rsidR="5A9B0293">
        <w:rPr>
          <w:noProof w:val="0"/>
          <w:lang w:val="fr-FR"/>
        </w:rPr>
        <w:t xml:space="preserve"> </w:t>
      </w:r>
      <w:r w:rsidRPr="408E0E08" w:rsidR="5A9B0293">
        <w:rPr>
          <w:noProof w:val="0"/>
          <w:lang w:val="fr-FR"/>
        </w:rPr>
        <w:t>хавтан</w:t>
      </w:r>
      <w:r w:rsidRPr="408E0E08" w:rsidR="5A9B0293">
        <w:rPr>
          <w:noProof w:val="0"/>
          <w:lang w:val="fr-FR"/>
        </w:rPr>
        <w:t xml:space="preserve">: </w:t>
      </w:r>
    </w:p>
    <w:p w:rsidR="408E0E08" w:rsidP="408E0E08" w:rsidRDefault="408E0E08" w14:paraId="4931EAF9" w14:textId="1B6A80BC">
      <w:pPr>
        <w:spacing w:before="240" w:beforeAutospacing="off" w:after="240" w:afterAutospacing="off"/>
        <w:rPr>
          <w:noProof w:val="0"/>
          <w:lang w:val="fr-FR"/>
        </w:rPr>
      </w:pPr>
    </w:p>
    <w:p w:rsidR="5A9B0293" w:rsidP="26F9C61E" w:rsidRDefault="5A9B0293" w14:paraId="6522F2E0" w14:textId="234EE81F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{{#</w:t>
      </w:r>
      <w:r w:rsidRPr="408E0E08" w:rsidR="5A9B0293">
        <w:rPr>
          <w:noProof w:val="0"/>
          <w:lang w:val="fr-FR"/>
        </w:rPr>
        <w:t>d.images</w:t>
      </w:r>
      <w:r w:rsidRPr="408E0E08" w:rsidR="5A9B0293">
        <w:rPr>
          <w:noProof w:val="0"/>
          <w:lang w:val="fr-FR"/>
        </w:rPr>
        <w:t>.</w:t>
      </w:r>
      <w:r w:rsidRPr="408E0E08" w:rsidR="5A9B0293">
        <w:rPr>
          <w:noProof w:val="0"/>
          <w:lang w:val="fr-FR"/>
        </w:rPr>
        <w:t>sensor.plate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703F23DA" w14:textId="4E9CF42D">
      <w:pPr>
        <w:spacing w:before="240" w:beforeAutospacing="off" w:after="240" w:afterAutospacing="off"/>
        <w:rPr>
          <w:noProof w:val="0"/>
          <w:lang w:val="fr-FR"/>
        </w:rPr>
      </w:pPr>
    </w:p>
    <w:p w:rsidR="7389507B" w:rsidP="26F9C61E" w:rsidRDefault="7389507B" w14:paraId="672A9FC9" w14:textId="1A925782">
      <w:pPr>
        <w:pStyle w:val="Normal"/>
        <w:spacing w:before="240" w:beforeAutospacing="off" w:after="240" w:afterAutospacing="off"/>
      </w:pPr>
      <w:r w:rsidR="7389507B">
        <w:drawing>
          <wp:inline wp14:editId="58A1D63D" wp14:anchorId="0B52AB60">
            <wp:extent cx="1645920" cy="1645920"/>
            <wp:effectExtent l="0" t="0" r="0" b="0"/>
            <wp:docPr id="472134501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201C3A6F" w14:textId="6946630B">
      <w:pPr>
        <w:pStyle w:val="Normal"/>
        <w:spacing w:before="240" w:beforeAutospacing="off" w:after="240" w:afterAutospacing="off"/>
      </w:pPr>
    </w:p>
    <w:p w:rsidR="5A9B0293" w:rsidP="26F9C61E" w:rsidRDefault="5A9B0293" w14:paraId="41C09AFB" w14:textId="533B0883">
      <w:pPr>
        <w:spacing w:before="240" w:beforeAutospacing="off" w:after="240" w:afterAutospacing="off"/>
      </w:pPr>
      <w:r w:rsidRPr="408E0E08" w:rsidR="5A9B0293">
        <w:rPr>
          <w:noProof w:val="0"/>
          <w:lang w:val="fr-FR"/>
        </w:rPr>
        <w:t>{{/</w:t>
      </w:r>
      <w:r w:rsidRPr="408E0E08" w:rsidR="5A9B0293">
        <w:rPr>
          <w:noProof w:val="0"/>
          <w:lang w:val="fr-FR"/>
        </w:rPr>
        <w:t>d.images.sensor.plate</w:t>
      </w:r>
      <w:r w:rsidRPr="408E0E08" w:rsidR="5A9B0293">
        <w:rPr>
          <w:noProof w:val="0"/>
          <w:lang w:val="fr-FR"/>
        </w:rPr>
        <w:t xml:space="preserve">}} </w:t>
      </w:r>
    </w:p>
    <w:p w:rsidR="408E0E08" w:rsidP="408E0E08" w:rsidRDefault="408E0E08" w14:paraId="1AA3C1DA" w14:textId="2BD6C16C">
      <w:pPr>
        <w:spacing w:before="240" w:beforeAutospacing="off" w:after="240" w:afterAutospacing="off"/>
        <w:rPr>
          <w:noProof w:val="0"/>
          <w:lang w:val="fr-FR"/>
        </w:rPr>
      </w:pPr>
    </w:p>
    <w:p w:rsidR="35D29A36" w:rsidP="26F9C61E" w:rsidRDefault="35D29A36" w14:paraId="32D18572" w14:textId="4AD13DA0">
      <w:pPr>
        <w:spacing w:before="240" w:beforeAutospacing="off" w:after="240" w:afterAutospacing="off"/>
      </w:pPr>
      <w:r w:rsidRPr="5AFF69E6" w:rsidR="50A5DD9C">
        <w:rPr>
          <w:noProof w:val="0"/>
          <w:lang w:val="fr-FR"/>
        </w:rPr>
        <w:t>{{/</w:t>
      </w:r>
      <w:r w:rsidRPr="5AFF69E6" w:rsidR="50A5DD9C">
        <w:rPr>
          <w:noProof w:val="0"/>
          <w:lang w:val="fr-FR"/>
        </w:rPr>
        <w:t>d.hasImages.sensor.plate</w:t>
      </w:r>
      <w:r w:rsidRPr="5AFF69E6" w:rsidR="50A5DD9C">
        <w:rPr>
          <w:noProof w:val="0"/>
          <w:lang w:val="fr-FR"/>
        </w:rPr>
        <w:t>}}</w:t>
      </w:r>
    </w:p>
    <w:p w:rsidR="5AFF69E6" w:rsidP="5AFF69E6" w:rsidRDefault="5AFF69E6" w14:paraId="6377AEA7" w14:textId="2AFFF41D">
      <w:pPr>
        <w:spacing w:before="240" w:beforeAutospacing="off" w:after="240" w:afterAutospacing="off"/>
        <w:rPr>
          <w:noProof w:val="0"/>
          <w:lang w:val="fr-FR"/>
        </w:rPr>
      </w:pPr>
    </w:p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408E0E08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2F75B5"/>
            <w:tcMar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408E0E08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B26D62F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4A6BCB4">
              <w:rPr/>
              <w:t>{</w:t>
            </w:r>
            <w:r w:rsidR="00BD67A0">
              <w:rPr/>
              <w:t>{</w:t>
            </w:r>
            <w:r w:rsidR="00BD67A0">
              <w:rPr/>
              <w:t>d.foundation.cross_base.</w:t>
            </w:r>
            <w:r w:rsidR="00A42F97">
              <w:rPr/>
              <w:t>status</w:t>
            </w:r>
            <w:r w:rsidR="00A42F97">
              <w:rPr/>
              <w:t>}</w:t>
            </w:r>
            <w:r w:rsidR="693EAE3E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2135C2C">
              <w:rPr/>
              <w:t>{</w:t>
            </w:r>
            <w:r w:rsidR="00BD67A0">
              <w:rPr/>
              <w:t>d.foundation.cross_base.</w:t>
            </w:r>
            <w:r w:rsidR="00A42F97">
              <w:rPr/>
              <w:t>comment</w:t>
            </w:r>
            <w:r w:rsidR="00A42F97">
              <w:rPr/>
              <w:t>}</w:t>
            </w:r>
            <w:r w:rsidR="10ADD694">
              <w:rPr/>
              <w:t>}</w:t>
            </w:r>
          </w:p>
        </w:tc>
      </w:tr>
      <w:tr w:rsidR="00F74546" w:rsidTr="408E0E08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1653995" w14:textId="77777777">
            <w:r>
              <w:lastRenderedPageBreak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4B44499C" w14:textId="153F2E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7F7F968A">
              <w:rPr/>
              <w:t>{</w:t>
            </w:r>
            <w:r w:rsidR="00BD67A0">
              <w:rPr/>
              <w:t>d.foundation.anchor_plate.</w:t>
            </w:r>
            <w:r w:rsidR="00A42F97">
              <w:rPr/>
              <w:t>status</w:t>
            </w:r>
            <w:r w:rsidR="00A42F97">
              <w:rPr/>
              <w:t>}</w:t>
            </w:r>
            <w:r w:rsidR="32A3D975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72135C2C">
              <w:rPr/>
              <w:t>{</w:t>
            </w:r>
            <w:r w:rsidR="00BD67A0">
              <w:rPr/>
              <w:t>d.foundation.anchor_plate.</w:t>
            </w:r>
            <w:r w:rsidR="00A42F97">
              <w:rPr/>
              <w:t>comment</w:t>
            </w:r>
            <w:r w:rsidR="00A42F97">
              <w:rPr/>
              <w:t>}</w:t>
            </w:r>
            <w:r w:rsidR="10ADD694">
              <w:rPr/>
              <w:t>}</w:t>
            </w:r>
          </w:p>
        </w:tc>
      </w:tr>
      <w:tr w:rsidR="00F74546" w:rsidTr="408E0E08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82C77D9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P="172C172D" w:rsidRDefault="00BD67A0" w14:paraId="34F740FC" w14:textId="780B86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BD67A0">
              <w:rPr/>
              <w:t>{</w:t>
            </w:r>
            <w:r w:rsidR="73E0F907">
              <w:rPr/>
              <w:t>{</w:t>
            </w:r>
            <w:r w:rsidR="00BD67A0">
              <w:rPr/>
              <w:t>d.foundation.ramp_angle.</w:t>
            </w:r>
            <w:r w:rsidR="00A42F97">
              <w:rPr/>
              <w:t>status</w:t>
            </w:r>
            <w:r w:rsidR="00A42F97">
              <w:rPr/>
              <w:t>}</w:t>
            </w:r>
            <w:r w:rsidR="0D47DC19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</w:t>
            </w:r>
            <w:r w:rsidR="5CFCD3B2">
              <w:rPr/>
              <w:t>{</w:t>
            </w:r>
            <w:r w:rsidR="00A42F97">
              <w:rPr/>
              <w:t>d.foundation.ramp_</w:t>
            </w:r>
            <w:r w:rsidR="00BD67A0">
              <w:rPr/>
              <w:t>angle.</w:t>
            </w:r>
            <w:r w:rsidR="00A42F97">
              <w:rPr/>
              <w:t>comment</w:t>
            </w:r>
            <w:r w:rsidR="00A42F97">
              <w:rPr/>
              <w:t>}</w:t>
            </w:r>
            <w:r w:rsidR="10ADD694">
              <w:rPr/>
              <w:t>}</w:t>
            </w:r>
          </w:p>
        </w:tc>
      </w:tr>
      <w:tr w:rsidR="00F74546" w:rsidTr="408E0E08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7937C75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1570D654">
              <w:rPr/>
              <w:t>{</w:t>
            </w:r>
            <w:r w:rsidR="00BD67A0">
              <w:rPr/>
              <w:t>d.foundation.ramp_stopper.</w:t>
            </w:r>
            <w:r w:rsidR="00A42F97">
              <w:rPr/>
              <w:t>status</w:t>
            </w:r>
            <w:r w:rsidR="00A42F97">
              <w:rPr/>
              <w:t>}</w:t>
            </w:r>
            <w:r w:rsidR="003DF11D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5CFCD3B2">
              <w:rPr/>
              <w:t>{</w:t>
            </w:r>
            <w:r w:rsidR="00BD67A0">
              <w:rPr/>
              <w:t>d.foundation.ramp_stopper.</w:t>
            </w:r>
            <w:r w:rsidR="00A42F97">
              <w:rPr/>
              <w:t>comment</w:t>
            </w:r>
            <w:r w:rsidR="00A42F97">
              <w:rPr/>
              <w:t>}</w:t>
            </w:r>
            <w:r w:rsidR="00E7EAD6">
              <w:rPr/>
              <w:t>}</w:t>
            </w:r>
          </w:p>
        </w:tc>
      </w:tr>
      <w:tr w:rsidR="00F74546" w:rsidTr="408E0E08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9C6F1AD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90395E0">
              <w:rPr/>
              <w:t>{</w:t>
            </w:r>
            <w:r w:rsidR="00BD67A0">
              <w:rPr/>
              <w:t>d.foundation.ramp.</w:t>
            </w:r>
            <w:r w:rsidR="00A42F97">
              <w:rPr/>
              <w:t>status</w:t>
            </w:r>
            <w:r w:rsidR="00A42F97">
              <w:rPr/>
              <w:t>}</w:t>
            </w:r>
            <w:r w:rsidR="749FBBF9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5DB78C02">
              <w:rPr/>
              <w:t>{</w:t>
            </w:r>
            <w:r w:rsidR="00BD67A0">
              <w:rPr/>
              <w:t>d.foundation.ramp.</w:t>
            </w:r>
            <w:r w:rsidR="00A42F97">
              <w:rPr/>
              <w:t>comment</w:t>
            </w:r>
            <w:r w:rsidR="00A42F97">
              <w:rPr/>
              <w:t>}</w:t>
            </w:r>
            <w:r w:rsidR="00E7EAD6">
              <w:rPr/>
              <w:t>}</w:t>
            </w:r>
          </w:p>
        </w:tc>
      </w:tr>
      <w:tr w:rsidR="00F74546" w:rsidTr="408E0E08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F57A1A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0B6F0257">
              <w:rPr/>
              <w:t>{</w:t>
            </w:r>
            <w:r w:rsidR="00BD67A0">
              <w:rPr/>
              <w:t>d.foundation.slab_base.</w:t>
            </w:r>
            <w:r w:rsidR="00A42F97">
              <w:rPr/>
              <w:t>status</w:t>
            </w:r>
            <w:r w:rsidR="00A42F97">
              <w:rPr/>
              <w:t>}</w:t>
            </w:r>
            <w:r w:rsidR="749FBBF9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DB78C02">
              <w:rPr/>
              <w:t>{</w:t>
            </w:r>
            <w:r w:rsidR="00BD67A0">
              <w:rPr/>
              <w:t>{</w:t>
            </w:r>
            <w:r w:rsidR="00BD67A0">
              <w:rPr/>
              <w:t>d.foundation.slab_base.</w:t>
            </w:r>
            <w:r w:rsidR="00A42F97">
              <w:rPr/>
              <w:t>comment</w:t>
            </w:r>
            <w:r w:rsidR="00A42F97">
              <w:rPr/>
              <w:t>}</w:t>
            </w:r>
            <w:r w:rsidR="07321065">
              <w:rPr/>
              <w:t>}</w:t>
            </w:r>
          </w:p>
        </w:tc>
      </w:tr>
    </w:tbl>
    <w:p w:rsidR="408E0E08" w:rsidP="408E0E08" w:rsidRDefault="408E0E08" w14:paraId="1A967ABE" w14:textId="48A7BE9C">
      <w:pPr>
        <w:pStyle w:val="Normal"/>
      </w:pPr>
    </w:p>
    <w:p w:rsidR="45FE447E" w:rsidP="26F9C61E" w:rsidRDefault="45FE447E" w14:paraId="2E61F980" w14:textId="7060CB12">
      <w:pPr>
        <w:pStyle w:val="Normal"/>
      </w:pPr>
      <w:r w:rsidR="34E965B8">
        <w:rPr/>
        <w:t>{{#</w:t>
      </w:r>
      <w:r w:rsidR="34E965B8">
        <w:rPr/>
        <w:t>d.hasImages.foundation</w:t>
      </w:r>
      <w:r w:rsidR="34E965B8">
        <w:rPr/>
        <w:t>.cross_base}}</w:t>
      </w:r>
    </w:p>
    <w:p w:rsidR="5AFF69E6" w:rsidP="5AFF69E6" w:rsidRDefault="5AFF69E6" w14:paraId="0D61A522" w14:textId="24D694F0">
      <w:pPr>
        <w:pStyle w:val="Normal"/>
      </w:pPr>
    </w:p>
    <w:p w:rsidR="45FE447E" w:rsidP="26F9C61E" w:rsidRDefault="45FE447E" w14:paraId="5491C11C" w14:textId="4F2572D7">
      <w:pPr>
        <w:pStyle w:val="Normal"/>
      </w:pPr>
      <w:r w:rsidR="45FE447E">
        <w:rPr/>
        <w:t>Хөндлөн</w:t>
      </w:r>
      <w:r w:rsidR="45FE447E">
        <w:rPr/>
        <w:t xml:space="preserve"> </w:t>
      </w:r>
      <w:r w:rsidR="45FE447E">
        <w:rPr/>
        <w:t>суурь</w:t>
      </w:r>
      <w:r w:rsidR="45FE447E">
        <w:rPr/>
        <w:t>:</w:t>
      </w:r>
    </w:p>
    <w:p w:rsidR="408E0E08" w:rsidP="408E0E08" w:rsidRDefault="408E0E08" w14:paraId="30238067" w14:textId="1F310DED">
      <w:pPr>
        <w:pStyle w:val="Normal"/>
      </w:pPr>
    </w:p>
    <w:p w:rsidR="45FE447E" w:rsidP="26F9C61E" w:rsidRDefault="45FE447E" w14:paraId="039A651F" w14:textId="680B12F4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foundation.cross</w:t>
      </w:r>
      <w:r w:rsidR="45FE447E">
        <w:rPr/>
        <w:t>_base}}</w:t>
      </w:r>
    </w:p>
    <w:p w:rsidR="408E0E08" w:rsidP="408E0E08" w:rsidRDefault="408E0E08" w14:paraId="2530302D" w14:textId="0798D4B3">
      <w:pPr>
        <w:pStyle w:val="Normal"/>
      </w:pPr>
    </w:p>
    <w:p w:rsidR="4C7256FE" w:rsidP="26F9C61E" w:rsidRDefault="4C7256FE" w14:paraId="22ECB541" w14:textId="31ED52F4">
      <w:pPr>
        <w:pStyle w:val="Normal"/>
      </w:pPr>
      <w:r w:rsidR="4C7256FE">
        <w:drawing>
          <wp:inline wp14:editId="64A127E4" wp14:anchorId="299B13A9">
            <wp:extent cx="1645920" cy="1645920"/>
            <wp:effectExtent l="0" t="0" r="0" b="0"/>
            <wp:docPr id="235390146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54484BEC" w14:textId="0D3293AD">
      <w:pPr>
        <w:pStyle w:val="Normal"/>
      </w:pPr>
    </w:p>
    <w:p w:rsidR="45FE447E" w:rsidP="26F9C61E" w:rsidRDefault="45FE447E" w14:paraId="0033C522" w14:textId="7A7EBA56">
      <w:pPr>
        <w:pStyle w:val="Normal"/>
      </w:pPr>
      <w:r w:rsidR="45FE447E">
        <w:rPr/>
        <w:t>{{/</w:t>
      </w:r>
      <w:r w:rsidR="45FE447E">
        <w:rPr/>
        <w:t>d.images.foundation.cross_base</w:t>
      </w:r>
      <w:r w:rsidR="45FE447E">
        <w:rPr/>
        <w:t>}}</w:t>
      </w:r>
    </w:p>
    <w:p w:rsidR="408E0E08" w:rsidP="408E0E08" w:rsidRDefault="408E0E08" w14:paraId="2DDABBBA" w14:textId="458D6867">
      <w:pPr>
        <w:pStyle w:val="Normal"/>
      </w:pPr>
    </w:p>
    <w:p w:rsidR="45FE447E" w:rsidP="35D29A36" w:rsidRDefault="45FE447E" w14:paraId="63C8AB9D" w14:textId="7E01EAF8">
      <w:pPr>
        <w:pStyle w:val="Normal"/>
      </w:pPr>
      <w:r w:rsidR="45FE447E">
        <w:rPr/>
        <w:t>{{/</w:t>
      </w:r>
      <w:r w:rsidR="45FE447E">
        <w:rPr/>
        <w:t>d.hasImages.foundation.cross_base</w:t>
      </w:r>
      <w:r w:rsidR="45FE447E">
        <w:rPr/>
        <w:t>}}</w:t>
      </w:r>
    </w:p>
    <w:p w:rsidR="408E0E08" w:rsidP="408E0E08" w:rsidRDefault="408E0E08" w14:paraId="29364331" w14:textId="5E4C622F">
      <w:pPr>
        <w:pStyle w:val="Normal"/>
      </w:pPr>
    </w:p>
    <w:p w:rsidR="45FE447E" w:rsidP="26F9C61E" w:rsidRDefault="45FE447E" w14:paraId="05A90E97" w14:textId="057543FA">
      <w:pPr>
        <w:pStyle w:val="Normal"/>
      </w:pPr>
      <w:r w:rsidR="45FE447E">
        <w:rPr/>
        <w:t>{{#</w:t>
      </w:r>
      <w:r w:rsidR="45FE447E">
        <w:rPr/>
        <w:t>d.hasImages.foundation</w:t>
      </w:r>
      <w:r w:rsidR="45FE447E">
        <w:rPr/>
        <w:t>.anchor_plate}}</w:t>
      </w:r>
    </w:p>
    <w:p w:rsidR="408E0E08" w:rsidP="408E0E08" w:rsidRDefault="408E0E08" w14:paraId="02F32FEE" w14:textId="02F20A6B">
      <w:pPr>
        <w:pStyle w:val="Normal"/>
      </w:pPr>
    </w:p>
    <w:p w:rsidR="45FE447E" w:rsidP="26F9C61E" w:rsidRDefault="45FE447E" w14:paraId="682EA609" w14:textId="47A9B302">
      <w:pPr>
        <w:pStyle w:val="Normal"/>
      </w:pPr>
      <w:r w:rsidR="45FE447E">
        <w:rPr/>
        <w:t>Суурийн</w:t>
      </w:r>
      <w:r w:rsidR="45FE447E">
        <w:rPr/>
        <w:t xml:space="preserve"> </w:t>
      </w:r>
      <w:r w:rsidR="45FE447E">
        <w:rPr/>
        <w:t>анкщр</w:t>
      </w:r>
      <w:r w:rsidR="45FE447E">
        <w:rPr/>
        <w:t xml:space="preserve"> </w:t>
      </w:r>
      <w:r w:rsidR="45FE447E">
        <w:rPr/>
        <w:t>лист</w:t>
      </w:r>
      <w:r w:rsidR="45FE447E">
        <w:rPr/>
        <w:t>:</w:t>
      </w:r>
    </w:p>
    <w:p w:rsidR="408E0E08" w:rsidP="408E0E08" w:rsidRDefault="408E0E08" w14:paraId="11E0FAD1" w14:textId="06136577">
      <w:pPr>
        <w:pStyle w:val="Normal"/>
      </w:pPr>
    </w:p>
    <w:p w:rsidR="45FE447E" w:rsidP="26F9C61E" w:rsidRDefault="45FE447E" w14:paraId="382D2056" w14:textId="42D02500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foundation.anchor</w:t>
      </w:r>
      <w:r w:rsidR="45FE447E">
        <w:rPr/>
        <w:t>_plate}}</w:t>
      </w:r>
    </w:p>
    <w:p w:rsidR="408E0E08" w:rsidP="408E0E08" w:rsidRDefault="408E0E08" w14:paraId="320FEEB9" w14:textId="7B0FE113">
      <w:pPr>
        <w:pStyle w:val="Normal"/>
      </w:pPr>
    </w:p>
    <w:p w:rsidR="36AC3940" w:rsidP="26F9C61E" w:rsidRDefault="36AC3940" w14:paraId="37FBEF33" w14:textId="46FB6DFF">
      <w:pPr>
        <w:pStyle w:val="Normal"/>
      </w:pPr>
      <w:r w:rsidR="36AC3940">
        <w:drawing>
          <wp:inline wp14:editId="671D1AD2" wp14:anchorId="44276B40">
            <wp:extent cx="1645920" cy="1645920"/>
            <wp:effectExtent l="0" t="0" r="0" b="0"/>
            <wp:docPr id="149233276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73FF5069" w14:textId="53EB4B7C">
      <w:pPr>
        <w:pStyle w:val="Normal"/>
      </w:pPr>
    </w:p>
    <w:p w:rsidR="45FE447E" w:rsidP="26F9C61E" w:rsidRDefault="45FE447E" w14:paraId="7E1CCBA7" w14:textId="01AA0D6F">
      <w:pPr>
        <w:pStyle w:val="Normal"/>
      </w:pPr>
      <w:r w:rsidR="45FE447E">
        <w:rPr/>
        <w:t>{{/</w:t>
      </w:r>
      <w:r w:rsidR="45FE447E">
        <w:rPr/>
        <w:t>d.images.foundation.anchor_plate</w:t>
      </w:r>
      <w:r w:rsidR="45FE447E">
        <w:rPr/>
        <w:t>}}</w:t>
      </w:r>
    </w:p>
    <w:p w:rsidR="408E0E08" w:rsidP="408E0E08" w:rsidRDefault="408E0E08" w14:paraId="269F2A04" w14:textId="0E550E55">
      <w:pPr>
        <w:pStyle w:val="Normal"/>
      </w:pPr>
    </w:p>
    <w:p w:rsidR="45FE447E" w:rsidP="35D29A36" w:rsidRDefault="45FE447E" w14:paraId="3C278DBA" w14:textId="5119283C">
      <w:pPr>
        <w:pStyle w:val="Normal"/>
      </w:pPr>
      <w:r w:rsidR="45FE447E">
        <w:rPr/>
        <w:t>{{/d.hasImages.foundation.anchor_plate}}</w:t>
      </w:r>
    </w:p>
    <w:p w:rsidR="408E0E08" w:rsidP="408E0E08" w:rsidRDefault="408E0E08" w14:paraId="2F019015" w14:textId="17A41D7E">
      <w:pPr>
        <w:pStyle w:val="Normal"/>
      </w:pPr>
    </w:p>
    <w:p w:rsidR="45FE447E" w:rsidP="26F9C61E" w:rsidRDefault="45FE447E" w14:paraId="31E2D0D8" w14:textId="70AEAA3F">
      <w:pPr>
        <w:pStyle w:val="Normal"/>
      </w:pPr>
      <w:r w:rsidR="45FE447E">
        <w:rPr/>
        <w:t>{{#</w:t>
      </w:r>
      <w:r w:rsidR="45FE447E">
        <w:rPr/>
        <w:t>d.hasImages.foundation</w:t>
      </w:r>
      <w:r w:rsidR="45FE447E">
        <w:rPr/>
        <w:t>.ramp_angle}}</w:t>
      </w:r>
    </w:p>
    <w:p w:rsidR="408E0E08" w:rsidP="408E0E08" w:rsidRDefault="408E0E08" w14:paraId="478C6CE5" w14:textId="2BEA8CFE">
      <w:pPr>
        <w:pStyle w:val="Normal"/>
      </w:pPr>
    </w:p>
    <w:p w:rsidR="45FE447E" w:rsidP="26F9C61E" w:rsidRDefault="45FE447E" w14:paraId="1BD152E9" w14:textId="03C2BEE0">
      <w:pPr>
        <w:pStyle w:val="Normal"/>
      </w:pPr>
      <w:r w:rsidR="45FE447E">
        <w:rPr/>
        <w:t>Пандусын</w:t>
      </w:r>
      <w:r w:rsidR="45FE447E">
        <w:rPr/>
        <w:t xml:space="preserve"> </w:t>
      </w:r>
      <w:r w:rsidR="45FE447E">
        <w:rPr/>
        <w:t>угольник</w:t>
      </w:r>
      <w:r w:rsidR="45FE447E">
        <w:rPr/>
        <w:t>:</w:t>
      </w:r>
    </w:p>
    <w:p w:rsidR="408E0E08" w:rsidP="408E0E08" w:rsidRDefault="408E0E08" w14:paraId="57D2C4DE" w14:textId="08689DA1">
      <w:pPr>
        <w:pStyle w:val="Normal"/>
      </w:pPr>
    </w:p>
    <w:p w:rsidR="45FE447E" w:rsidP="26F9C61E" w:rsidRDefault="45FE447E" w14:paraId="3FAC23AD" w14:textId="5B25A9A2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foundation.ramp</w:t>
      </w:r>
      <w:r w:rsidR="45FE447E">
        <w:rPr/>
        <w:t>_angle}}</w:t>
      </w:r>
    </w:p>
    <w:p w:rsidR="408E0E08" w:rsidP="408E0E08" w:rsidRDefault="408E0E08" w14:paraId="482BB0FA" w14:textId="1FB83BC9">
      <w:pPr>
        <w:pStyle w:val="Normal"/>
      </w:pPr>
    </w:p>
    <w:p w:rsidR="4B25F1A9" w:rsidP="26F9C61E" w:rsidRDefault="4B25F1A9" w14:paraId="6947304C" w14:textId="60915E03">
      <w:pPr>
        <w:pStyle w:val="Normal"/>
      </w:pPr>
      <w:r w:rsidR="4B25F1A9">
        <w:drawing>
          <wp:inline wp14:editId="3510DFE9" wp14:anchorId="3FFFC51E">
            <wp:extent cx="1645920" cy="1645920"/>
            <wp:effectExtent l="0" t="0" r="0" b="0"/>
            <wp:docPr id="199358491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1DBF23BD" w14:textId="3F1A1A61">
      <w:pPr>
        <w:pStyle w:val="Normal"/>
      </w:pPr>
    </w:p>
    <w:p w:rsidR="45FE447E" w:rsidP="26F9C61E" w:rsidRDefault="45FE447E" w14:paraId="7C616CE6" w14:textId="1495EABD">
      <w:pPr>
        <w:pStyle w:val="Normal"/>
      </w:pPr>
      <w:r w:rsidR="45FE447E">
        <w:rPr/>
        <w:t>{{/</w:t>
      </w:r>
      <w:r w:rsidR="45FE447E">
        <w:rPr/>
        <w:t>d.images.foundation.ramp_angle</w:t>
      </w:r>
      <w:r w:rsidR="45FE447E">
        <w:rPr/>
        <w:t>}}</w:t>
      </w:r>
    </w:p>
    <w:p w:rsidR="408E0E08" w:rsidP="408E0E08" w:rsidRDefault="408E0E08" w14:paraId="2272F469" w14:textId="71D5CF4E">
      <w:pPr>
        <w:pStyle w:val="Normal"/>
      </w:pPr>
    </w:p>
    <w:p w:rsidR="45FE447E" w:rsidP="35D29A36" w:rsidRDefault="45FE447E" w14:paraId="2F77E218" w14:textId="2594E5AE">
      <w:pPr>
        <w:pStyle w:val="Normal"/>
      </w:pPr>
      <w:r w:rsidR="45FE447E">
        <w:rPr/>
        <w:t>{{/</w:t>
      </w:r>
      <w:r w:rsidR="45FE447E">
        <w:rPr/>
        <w:t>d.hasImages.foundation.ramp_angle</w:t>
      </w:r>
      <w:r w:rsidR="45FE447E">
        <w:rPr/>
        <w:t>}}</w:t>
      </w:r>
    </w:p>
    <w:p w:rsidR="408E0E08" w:rsidP="408E0E08" w:rsidRDefault="408E0E08" w14:paraId="1F89C967" w14:textId="6292FFEA">
      <w:pPr>
        <w:pStyle w:val="Normal"/>
      </w:pPr>
    </w:p>
    <w:p w:rsidR="45FE447E" w:rsidP="26F9C61E" w:rsidRDefault="45FE447E" w14:paraId="0C278C45" w14:textId="6837375B">
      <w:pPr>
        <w:pStyle w:val="Normal"/>
      </w:pPr>
      <w:r w:rsidR="45FE447E">
        <w:rPr/>
        <w:t>{{#</w:t>
      </w:r>
      <w:r w:rsidR="45FE447E">
        <w:rPr/>
        <w:t>d.hasImages.foundation</w:t>
      </w:r>
      <w:r w:rsidR="45FE447E">
        <w:rPr/>
        <w:t>.ramp_stopper}}</w:t>
      </w:r>
    </w:p>
    <w:p w:rsidR="408E0E08" w:rsidP="408E0E08" w:rsidRDefault="408E0E08" w14:paraId="3F700738" w14:textId="6BB8DB37">
      <w:pPr>
        <w:pStyle w:val="Normal"/>
      </w:pPr>
    </w:p>
    <w:p w:rsidR="45FE447E" w:rsidP="26F9C61E" w:rsidRDefault="45FE447E" w14:paraId="00AD7AAB" w14:textId="1D54B90D">
      <w:pPr>
        <w:pStyle w:val="Normal"/>
      </w:pPr>
      <w:r w:rsidR="45FE447E">
        <w:rPr/>
        <w:t>Пандусын</w:t>
      </w:r>
      <w:r w:rsidR="45FE447E">
        <w:rPr/>
        <w:t xml:space="preserve"> </w:t>
      </w:r>
      <w:r w:rsidR="45FE447E">
        <w:rPr/>
        <w:t>өшиглүүр</w:t>
      </w:r>
      <w:r w:rsidR="45FE447E">
        <w:rPr/>
        <w:t>:</w:t>
      </w:r>
    </w:p>
    <w:p w:rsidR="408E0E08" w:rsidP="408E0E08" w:rsidRDefault="408E0E08" w14:paraId="29D23433" w14:textId="158CE5E8">
      <w:pPr>
        <w:pStyle w:val="Normal"/>
      </w:pPr>
    </w:p>
    <w:p w:rsidR="45FE447E" w:rsidP="26F9C61E" w:rsidRDefault="45FE447E" w14:paraId="02C785C3" w14:textId="30190D87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foundation.ramp</w:t>
      </w:r>
      <w:r w:rsidR="45FE447E">
        <w:rPr/>
        <w:t>_stopper}}</w:t>
      </w:r>
    </w:p>
    <w:p w:rsidR="408E0E08" w:rsidP="408E0E08" w:rsidRDefault="408E0E08" w14:paraId="690AB9ED" w14:textId="67DB365C">
      <w:pPr>
        <w:pStyle w:val="Normal"/>
      </w:pPr>
    </w:p>
    <w:p w:rsidR="0EEE6494" w:rsidP="26F9C61E" w:rsidRDefault="0EEE6494" w14:paraId="435799F6" w14:textId="45A9DA5E">
      <w:pPr>
        <w:pStyle w:val="Normal"/>
      </w:pPr>
      <w:r w:rsidR="0EEE6494">
        <w:drawing>
          <wp:inline wp14:editId="03579D2E" wp14:anchorId="2D95578A">
            <wp:extent cx="1645920" cy="1645920"/>
            <wp:effectExtent l="0" t="0" r="0" b="0"/>
            <wp:docPr id="965066275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AC1DF62" w14:textId="0B1E3033">
      <w:pPr>
        <w:pStyle w:val="Normal"/>
      </w:pPr>
    </w:p>
    <w:p w:rsidR="45FE447E" w:rsidP="26F9C61E" w:rsidRDefault="45FE447E" w14:paraId="6A0C5484" w14:textId="6B66C4AD">
      <w:pPr>
        <w:pStyle w:val="Normal"/>
      </w:pPr>
      <w:r w:rsidR="45FE447E">
        <w:rPr/>
        <w:t>{{/</w:t>
      </w:r>
      <w:r w:rsidR="45FE447E">
        <w:rPr/>
        <w:t>d.images.foundation.ramp_stopper</w:t>
      </w:r>
      <w:r w:rsidR="45FE447E">
        <w:rPr/>
        <w:t>}}</w:t>
      </w:r>
    </w:p>
    <w:p w:rsidR="408E0E08" w:rsidP="408E0E08" w:rsidRDefault="408E0E08" w14:paraId="00B208AC" w14:textId="13616E4B">
      <w:pPr>
        <w:pStyle w:val="Normal"/>
      </w:pPr>
    </w:p>
    <w:p w:rsidR="45FE447E" w:rsidP="35D29A36" w:rsidRDefault="45FE447E" w14:paraId="615417AE" w14:textId="5DE786F2">
      <w:pPr>
        <w:pStyle w:val="Normal"/>
      </w:pPr>
      <w:r w:rsidR="45FE447E">
        <w:rPr/>
        <w:t>{{/</w:t>
      </w:r>
      <w:r w:rsidR="45FE447E">
        <w:rPr/>
        <w:t>d.hasImages.foundation.ramp_stopper</w:t>
      </w:r>
      <w:r w:rsidR="45FE447E">
        <w:rPr/>
        <w:t>}}</w:t>
      </w:r>
    </w:p>
    <w:p w:rsidR="408E0E08" w:rsidP="408E0E08" w:rsidRDefault="408E0E08" w14:paraId="7968E7FA" w14:textId="71EF447C">
      <w:pPr>
        <w:pStyle w:val="Normal"/>
      </w:pPr>
    </w:p>
    <w:p w:rsidR="45FE447E" w:rsidP="26F9C61E" w:rsidRDefault="45FE447E" w14:paraId="0334C204" w14:textId="4692D736">
      <w:pPr>
        <w:pStyle w:val="Normal"/>
      </w:pPr>
      <w:r w:rsidR="45FE447E">
        <w:rPr/>
        <w:t>{{#</w:t>
      </w:r>
      <w:r w:rsidR="45FE447E">
        <w:rPr/>
        <w:t>d.hasImages.foundation</w:t>
      </w:r>
      <w:r w:rsidR="45FE447E">
        <w:rPr/>
        <w:t>.ramp}}</w:t>
      </w:r>
    </w:p>
    <w:p w:rsidR="408E0E08" w:rsidP="408E0E08" w:rsidRDefault="408E0E08" w14:paraId="73C5F155" w14:textId="5DA4379F">
      <w:pPr>
        <w:pStyle w:val="Normal"/>
      </w:pPr>
    </w:p>
    <w:p w:rsidR="45FE447E" w:rsidP="26F9C61E" w:rsidRDefault="45FE447E" w14:paraId="13D2E120" w14:textId="66C05598">
      <w:pPr>
        <w:pStyle w:val="Normal"/>
      </w:pPr>
      <w:r w:rsidR="45FE447E">
        <w:rPr/>
        <w:t>Пандус</w:t>
      </w:r>
      <w:r w:rsidR="45FE447E">
        <w:rPr/>
        <w:t>:</w:t>
      </w:r>
    </w:p>
    <w:p w:rsidR="408E0E08" w:rsidP="408E0E08" w:rsidRDefault="408E0E08" w14:paraId="514578BE" w14:textId="517F40B9">
      <w:pPr>
        <w:pStyle w:val="Normal"/>
      </w:pPr>
    </w:p>
    <w:p w:rsidR="45FE447E" w:rsidP="26F9C61E" w:rsidRDefault="45FE447E" w14:paraId="7F1C4753" w14:textId="5094ABE8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foundation.ramp</w:t>
      </w:r>
      <w:r w:rsidR="45FE447E">
        <w:rPr/>
        <w:t>}}</w:t>
      </w:r>
    </w:p>
    <w:p w:rsidR="408E0E08" w:rsidP="408E0E08" w:rsidRDefault="408E0E08" w14:paraId="3F566695" w14:textId="471F3668">
      <w:pPr>
        <w:pStyle w:val="Normal"/>
      </w:pPr>
    </w:p>
    <w:p w:rsidR="5ADCE438" w:rsidP="26F9C61E" w:rsidRDefault="5ADCE438" w14:paraId="7EFC3587" w14:textId="1F35EB56">
      <w:pPr>
        <w:pStyle w:val="Normal"/>
      </w:pPr>
      <w:r w:rsidR="5ADCE438">
        <w:drawing>
          <wp:inline wp14:editId="09494A24" wp14:anchorId="73A587A4">
            <wp:extent cx="1645920" cy="1645920"/>
            <wp:effectExtent l="0" t="0" r="0" b="0"/>
            <wp:docPr id="2137759123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3A83962C" w14:textId="743C9BCE">
      <w:pPr>
        <w:pStyle w:val="Normal"/>
      </w:pPr>
    </w:p>
    <w:p w:rsidR="45FE447E" w:rsidP="26F9C61E" w:rsidRDefault="45FE447E" w14:paraId="69A6ED7F" w14:textId="4CFA01CC">
      <w:pPr>
        <w:pStyle w:val="Normal"/>
      </w:pPr>
      <w:r w:rsidR="45FE447E">
        <w:rPr/>
        <w:t>{{/</w:t>
      </w:r>
      <w:r w:rsidR="45FE447E">
        <w:rPr/>
        <w:t>d.images.foundation.ramp</w:t>
      </w:r>
      <w:r w:rsidR="45FE447E">
        <w:rPr/>
        <w:t>}}</w:t>
      </w:r>
    </w:p>
    <w:p w:rsidR="408E0E08" w:rsidP="408E0E08" w:rsidRDefault="408E0E08" w14:paraId="25A05156" w14:textId="61360093">
      <w:pPr>
        <w:pStyle w:val="Normal"/>
      </w:pPr>
    </w:p>
    <w:p w:rsidR="45FE447E" w:rsidP="35D29A36" w:rsidRDefault="45FE447E" w14:paraId="3A414AB3" w14:textId="390A4673">
      <w:pPr>
        <w:pStyle w:val="Normal"/>
      </w:pPr>
      <w:r w:rsidR="45FE447E">
        <w:rPr/>
        <w:t>{{/</w:t>
      </w:r>
      <w:r w:rsidR="45FE447E">
        <w:rPr/>
        <w:t>d.hasImages.foundation.ramp</w:t>
      </w:r>
      <w:r w:rsidR="45FE447E">
        <w:rPr/>
        <w:t>}}</w:t>
      </w:r>
    </w:p>
    <w:p w:rsidR="408E0E08" w:rsidP="408E0E08" w:rsidRDefault="408E0E08" w14:paraId="7449FFC5" w14:textId="79931FA7">
      <w:pPr>
        <w:pStyle w:val="Normal"/>
      </w:pPr>
    </w:p>
    <w:p w:rsidR="45FE447E" w:rsidP="26F9C61E" w:rsidRDefault="45FE447E" w14:paraId="2A58D0B3" w14:textId="393AE75B">
      <w:pPr>
        <w:pStyle w:val="Normal"/>
      </w:pPr>
      <w:r w:rsidR="45FE447E">
        <w:rPr/>
        <w:t>{{#</w:t>
      </w:r>
      <w:r w:rsidR="45FE447E">
        <w:rPr/>
        <w:t>d.hasImages.foundation</w:t>
      </w:r>
      <w:r w:rsidR="45FE447E">
        <w:rPr/>
        <w:t>.slab_base}}</w:t>
      </w:r>
    </w:p>
    <w:p w:rsidR="408E0E08" w:rsidP="408E0E08" w:rsidRDefault="408E0E08" w14:paraId="1BBCDE33" w14:textId="5B0CAF38">
      <w:pPr>
        <w:pStyle w:val="Normal"/>
      </w:pPr>
    </w:p>
    <w:p w:rsidR="45FE447E" w:rsidP="26F9C61E" w:rsidRDefault="45FE447E" w14:paraId="5AE2FEC7" w14:textId="51056A68">
      <w:pPr>
        <w:pStyle w:val="Normal"/>
      </w:pPr>
      <w:r w:rsidR="45FE447E">
        <w:rPr/>
        <w:t>Нил</w:t>
      </w:r>
      <w:r w:rsidR="45FE447E">
        <w:rPr/>
        <w:t xml:space="preserve"> </w:t>
      </w:r>
      <w:r w:rsidR="45FE447E">
        <w:rPr/>
        <w:t>суурь</w:t>
      </w:r>
      <w:r w:rsidR="45FE447E">
        <w:rPr/>
        <w:t>:</w:t>
      </w:r>
    </w:p>
    <w:p w:rsidR="408E0E08" w:rsidP="408E0E08" w:rsidRDefault="408E0E08" w14:paraId="20BA2BA7" w14:textId="6222BAE0">
      <w:pPr>
        <w:pStyle w:val="Normal"/>
      </w:pPr>
    </w:p>
    <w:p w:rsidR="45FE447E" w:rsidP="26F9C61E" w:rsidRDefault="45FE447E" w14:paraId="224E79F5" w14:textId="2A2CE07E">
      <w:pPr>
        <w:pStyle w:val="Normal"/>
      </w:pPr>
      <w:r w:rsidR="45FE447E">
        <w:rPr/>
        <w:t>{{#</w:t>
      </w:r>
      <w:r w:rsidR="45FE447E">
        <w:rPr/>
        <w:t>d.images</w:t>
      </w:r>
      <w:r w:rsidR="45FE447E">
        <w:rPr/>
        <w:t>.</w:t>
      </w:r>
      <w:r w:rsidR="45FE447E">
        <w:rPr/>
        <w:t>foundation.slab</w:t>
      </w:r>
      <w:r w:rsidR="45FE447E">
        <w:rPr/>
        <w:t>_base}}</w:t>
      </w:r>
    </w:p>
    <w:p w:rsidR="408E0E08" w:rsidP="408E0E08" w:rsidRDefault="408E0E08" w14:paraId="5C52B307" w14:textId="022ED670">
      <w:pPr>
        <w:pStyle w:val="Normal"/>
      </w:pPr>
    </w:p>
    <w:p w:rsidR="32A93B56" w:rsidP="26F9C61E" w:rsidRDefault="32A93B56" w14:paraId="173FE4C9" w14:textId="736027DC">
      <w:pPr>
        <w:pStyle w:val="Normal"/>
      </w:pPr>
      <w:r w:rsidR="32A93B56">
        <w:drawing>
          <wp:inline wp14:editId="26A2B556" wp14:anchorId="5EEB3EA6">
            <wp:extent cx="1645920" cy="1645920"/>
            <wp:effectExtent l="0" t="0" r="0" b="0"/>
            <wp:docPr id="1816006564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5EC9B657" w14:textId="07457A8E">
      <w:pPr>
        <w:pStyle w:val="Normal"/>
      </w:pPr>
    </w:p>
    <w:p w:rsidR="45FE447E" w:rsidP="26F9C61E" w:rsidRDefault="45FE447E" w14:paraId="6B33A6D2" w14:textId="1955EC3E">
      <w:pPr>
        <w:pStyle w:val="Normal"/>
      </w:pPr>
      <w:r w:rsidR="45FE447E">
        <w:rPr/>
        <w:t>{{/</w:t>
      </w:r>
      <w:r w:rsidR="45FE447E">
        <w:rPr/>
        <w:t>d.images.foundation.slab_base</w:t>
      </w:r>
      <w:r w:rsidR="45FE447E">
        <w:rPr/>
        <w:t>}}</w:t>
      </w:r>
    </w:p>
    <w:p w:rsidR="408E0E08" w:rsidP="408E0E08" w:rsidRDefault="408E0E08" w14:paraId="191CC945" w14:textId="38D4BCFF">
      <w:pPr>
        <w:pStyle w:val="Normal"/>
      </w:pPr>
    </w:p>
    <w:p w:rsidR="00EE176D" w:rsidP="26F9C61E" w:rsidRDefault="00F74546" w14:paraId="654F5C00" w14:textId="622F3705">
      <w:pPr>
        <w:pStyle w:val="Normal"/>
      </w:pPr>
      <w:r w:rsidRPr="5AFF69E6" w:rsidR="34E965B8">
        <w:rPr>
          <w:lang w:val="fr-FR"/>
        </w:rPr>
        <w:t>{{/</w:t>
      </w:r>
      <w:r w:rsidRPr="5AFF69E6" w:rsidR="34E965B8">
        <w:rPr>
          <w:lang w:val="fr-FR"/>
        </w:rPr>
        <w:t>d.hasImages.foundation.slab_base</w:t>
      </w:r>
      <w:r w:rsidRPr="5AFF69E6" w:rsidR="34E965B8">
        <w:rPr>
          <w:lang w:val="fr-FR"/>
        </w:rPr>
        <w:t>}}</w:t>
      </w:r>
    </w:p>
    <w:p w:rsidR="5AFF69E6" w:rsidP="5AFF69E6" w:rsidRDefault="5AFF69E6" w14:paraId="4B98DB9F" w14:textId="346E02ED">
      <w:pPr>
        <w:pStyle w:val="Normal"/>
        <w:rPr>
          <w:lang w:val="fr-FR"/>
        </w:rPr>
      </w:pPr>
    </w:p>
    <w:p w:rsidR="00EE176D" w:rsidP="26F9C61E" w:rsidRDefault="00F74546" w14:paraId="2B9A2D46" w14:textId="0580D92D">
      <w:pPr>
        <w:pStyle w:val="Heading1"/>
      </w:pPr>
      <w:r w:rsidRPr="26F9C61E" w:rsidR="00F74546">
        <w:rPr>
          <w:lang w:val="fr-FR"/>
        </w:rPr>
        <w:t>Автожингийн</w:t>
      </w:r>
      <w:r w:rsidRPr="26F9C61E" w:rsidR="00F74546">
        <w:rPr>
          <w:lang w:val="fr-FR"/>
        </w:rPr>
        <w:t xml:space="preserve"> </w:t>
      </w:r>
      <w:r w:rsidRPr="26F9C61E" w:rsidR="00F74546">
        <w:rPr>
          <w:lang w:val="fr-FR"/>
        </w:rPr>
        <w:t>бохирдол</w:t>
      </w:r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408E0E08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  <w:tcMar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shd w:val="clear" w:color="auto" w:fill="2F75B5"/>
            <w:tcMar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408E0E08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21599D63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000DD51B">
              <w:rPr/>
              <w:t>{</w:t>
            </w:r>
            <w:r w:rsidR="00BD67A0">
              <w:rPr/>
              <w:t>d.cleanliness.under_platform.</w:t>
            </w:r>
            <w:r w:rsidR="00A42F97">
              <w:rPr/>
              <w:t>status</w:t>
            </w:r>
            <w:r w:rsidR="00A42F97">
              <w:rPr/>
              <w:t>}</w:t>
            </w:r>
            <w:r w:rsidR="34B29410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101C7E02">
              <w:rPr/>
              <w:t>{</w:t>
            </w:r>
            <w:r w:rsidR="00BD67A0">
              <w:rPr/>
              <w:t>d.cleanliness.under_platform.</w:t>
            </w:r>
            <w:r w:rsidR="00A42F97">
              <w:rPr/>
              <w:t>comment</w:t>
            </w:r>
            <w:r w:rsidR="00A42F97">
              <w:rPr/>
              <w:t>}</w:t>
            </w:r>
            <w:r w:rsidR="524E1AE8">
              <w:rPr/>
              <w:t>}</w:t>
            </w:r>
          </w:p>
        </w:tc>
      </w:tr>
      <w:tr w:rsidR="00EE176D" w:rsidTr="408E0E08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3F70BE23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2CB2E3B3">
              <w:rPr/>
              <w:t>{</w:t>
            </w:r>
            <w:r w:rsidR="00BD67A0">
              <w:rPr/>
              <w:t>d.cleanliness.top_platform.</w:t>
            </w:r>
            <w:r w:rsidR="00A42F97">
              <w:rPr/>
              <w:t>status</w:t>
            </w:r>
            <w:r w:rsidR="00A42F97">
              <w:rPr/>
              <w:t>}</w:t>
            </w:r>
            <w:r w:rsidR="34B29410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101C7E02">
              <w:rPr/>
              <w:t>{</w:t>
            </w:r>
            <w:r w:rsidR="00BD67A0">
              <w:rPr/>
              <w:t>d.cleanliness.top_platform.</w:t>
            </w:r>
            <w:r w:rsidR="00A42F97">
              <w:rPr/>
              <w:t>comment</w:t>
            </w:r>
            <w:r w:rsidR="00A42F97">
              <w:rPr/>
              <w:t>}</w:t>
            </w:r>
            <w:r w:rsidR="7657D1E2">
              <w:rPr/>
              <w:t>}</w:t>
            </w:r>
          </w:p>
        </w:tc>
      </w:tr>
      <w:tr w:rsidR="00EE176D" w:rsidTr="408E0E08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6C538E9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</w:t>
            </w:r>
            <w:r w:rsidR="73C18ABA">
              <w:rPr/>
              <w:t>{</w:t>
            </w:r>
            <w:r w:rsidR="00BD67A0">
              <w:rPr/>
              <w:t>d.cleanliness.gap_platform_ramp.</w:t>
            </w:r>
            <w:r w:rsidR="00A42F97">
              <w:rPr/>
              <w:t>status</w:t>
            </w:r>
            <w:r w:rsidR="00A42F97">
              <w:rPr/>
              <w:t>}</w:t>
            </w:r>
            <w:r w:rsidR="72E42DBA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9CE56D7">
              <w:rPr/>
              <w:t>{</w:t>
            </w:r>
            <w:r w:rsidR="00A42F97">
              <w:rPr/>
              <w:t>{</w:t>
            </w:r>
            <w:r w:rsidR="00BD67A0">
              <w:rPr/>
              <w:t>d.cleanliness.gap_platform_ramp.</w:t>
            </w:r>
            <w:r w:rsidR="00A42F97">
              <w:rPr/>
              <w:t>comment</w:t>
            </w:r>
            <w:r w:rsidR="00A42F97">
              <w:rPr/>
              <w:t>}</w:t>
            </w:r>
            <w:r w:rsidR="7657D1E2">
              <w:rPr/>
              <w:t>}</w:t>
            </w:r>
          </w:p>
        </w:tc>
      </w:tr>
      <w:tr w:rsidR="00EE176D" w:rsidTr="408E0E08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1D47840A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</w:t>
            </w:r>
            <w:r w:rsidR="5D329388">
              <w:rPr/>
              <w:t>{</w:t>
            </w:r>
            <w:r w:rsidR="00BD67A0">
              <w:rPr/>
              <w:t>d.cleanliness.both_sides_area.</w:t>
            </w:r>
            <w:r w:rsidR="00A42F97">
              <w:rPr/>
              <w:t>status</w:t>
            </w:r>
            <w:r w:rsidR="00A42F97">
              <w:rPr/>
              <w:t>}</w:t>
            </w:r>
            <w:r w:rsidR="22C753EE">
              <w:rPr/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4ACE000">
              <w:rPr/>
              <w:t>{</w:t>
            </w:r>
            <w:r w:rsidR="00BD67A0">
              <w:rPr/>
              <w:t>{</w:t>
            </w:r>
            <w:r w:rsidR="00BD67A0">
              <w:rPr/>
              <w:t>d.cleanliness.both_sides_area.</w:t>
            </w:r>
            <w:r w:rsidR="00A42F97">
              <w:rPr/>
              <w:t>comment</w:t>
            </w:r>
            <w:r w:rsidR="00A42F97">
              <w:rPr/>
              <w:t>}</w:t>
            </w:r>
            <w:r w:rsidR="73658C2D">
              <w:rPr/>
              <w:t>}</w:t>
            </w:r>
          </w:p>
        </w:tc>
      </w:tr>
    </w:tbl>
    <w:p w:rsidR="408E0E08" w:rsidP="408E0E08" w:rsidRDefault="408E0E08" w14:paraId="7740F005" w14:textId="61D11AC6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5A9B8995" w14:textId="294B44AA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</w:t>
      </w: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.under_platform}}</w:t>
      </w:r>
    </w:p>
    <w:p w:rsidR="5AFF69E6" w:rsidP="5AFF69E6" w:rsidRDefault="5AFF69E6" w14:paraId="710393C0" w14:textId="29136E2F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07778990" w14:textId="0FD2BA45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Тавцангийн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доод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тал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054A3CFC" w14:textId="51A48EF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3055C623" w14:textId="594427D7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cleanliness.under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_platform}} </w:t>
      </w:r>
    </w:p>
    <w:p w:rsidR="408E0E08" w:rsidP="408E0E08" w:rsidRDefault="408E0E08" w14:paraId="0E1D682D" w14:textId="20787EE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AE4BF64" w:rsidP="26F9C61E" w:rsidRDefault="2AE4BF64" w14:paraId="6F075457" w14:textId="5B5E2C57">
      <w:pPr>
        <w:pStyle w:val="Normal"/>
        <w:spacing w:before="240" w:beforeAutospacing="off" w:after="240" w:afterAutospacing="off"/>
      </w:pPr>
      <w:r w:rsidR="2AE4BF64">
        <w:drawing>
          <wp:inline wp14:editId="7E49032D" wp14:anchorId="4FFA22C9">
            <wp:extent cx="1645920" cy="1645920"/>
            <wp:effectExtent l="0" t="0" r="0" b="0"/>
            <wp:docPr id="651838407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47D3694D" w14:textId="75E210CD">
      <w:pPr>
        <w:pStyle w:val="Normal"/>
        <w:spacing w:before="240" w:beforeAutospacing="off" w:after="240" w:afterAutospacing="off"/>
      </w:pPr>
    </w:p>
    <w:p w:rsidR="1D079482" w:rsidP="26F9C61E" w:rsidRDefault="1D079482" w14:paraId="36B34233" w14:textId="45B1C9B6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d.images.cleanliness.under_platform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2541344D" w14:textId="0087091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1FEC3E80" w14:textId="46AA7261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d.hasImages.cleanliness.under_platform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6986EED7" w14:textId="329E1EBA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01B4CD5D" w14:textId="4724C7B6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{{#d.hasImages.cleanliness.top_platform}} </w:t>
      </w:r>
    </w:p>
    <w:p w:rsidR="408E0E08" w:rsidP="408E0E08" w:rsidRDefault="408E0E08" w14:paraId="5AAFBB15" w14:textId="26A57ED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7C4600E2" w14:textId="0317C730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Тавцангийн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дээд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тал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29A1F10B" w14:textId="41B81A1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6BDC5B5E" w14:textId="3D5742D1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{{#d.images.cleanliness.top_platform}} </w:t>
      </w:r>
    </w:p>
    <w:p w:rsidR="408E0E08" w:rsidP="408E0E08" w:rsidRDefault="408E0E08" w14:paraId="048C7FBF" w14:textId="291A7FD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F772EEE" w:rsidP="26F9C61E" w:rsidRDefault="0F772EEE" w14:paraId="0FCDB64A" w14:textId="601E1912">
      <w:pPr>
        <w:pStyle w:val="Normal"/>
        <w:spacing w:before="240" w:beforeAutospacing="off" w:after="240" w:afterAutospacing="off"/>
      </w:pPr>
      <w:r w:rsidR="0F772EEE">
        <w:drawing>
          <wp:inline wp14:editId="2A091A45" wp14:anchorId="07105A42">
            <wp:extent cx="1645920" cy="1645920"/>
            <wp:effectExtent l="0" t="0" r="0" b="0"/>
            <wp:docPr id="1574949329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18FF21A9" w14:textId="3909C3F0">
      <w:pPr>
        <w:pStyle w:val="Normal"/>
        <w:spacing w:before="240" w:beforeAutospacing="off" w:after="240" w:afterAutospacing="off"/>
      </w:pPr>
    </w:p>
    <w:p w:rsidR="1D079482" w:rsidP="26F9C61E" w:rsidRDefault="1D079482" w14:paraId="72DB7D27" w14:textId="4E0ED0AF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d.images.cleanliness.top_platform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03F3230B" w14:textId="0DBDA50A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7C9364F3" w14:textId="58DE9EB8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d.hasImages.cleanliness.top_platform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7C11B50A" w14:textId="312D685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06B26DF2" w14:textId="3F48F7CA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{{#d.hasImages.cleanliness.gap_platform_ramp}} </w:t>
      </w:r>
    </w:p>
    <w:p w:rsidR="408E0E08" w:rsidP="408E0E08" w:rsidRDefault="408E0E08" w14:paraId="3C3D73C5" w14:textId="0D8993D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1E7A5C08" w14:textId="369F9AFC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Автожингийн тавцан болон Пандус хоорондын завсар:</w:t>
      </w:r>
    </w:p>
    <w:p w:rsidR="408E0E08" w:rsidP="408E0E08" w:rsidRDefault="408E0E08" w14:paraId="06CAABFE" w14:textId="2779BAB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39ADE579" w14:textId="6F567EC5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{{#d.images.cleanliness.gap_platform_ramp}} </w:t>
      </w:r>
    </w:p>
    <w:p w:rsidR="408E0E08" w:rsidP="408E0E08" w:rsidRDefault="408E0E08" w14:paraId="65477A1A" w14:textId="7FF63BF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331B51A" w:rsidP="26F9C61E" w:rsidRDefault="2331B51A" w14:paraId="431BD38E" w14:textId="1835B867">
      <w:pPr>
        <w:pStyle w:val="Normal"/>
        <w:spacing w:before="240" w:beforeAutospacing="off" w:after="240" w:afterAutospacing="off"/>
      </w:pPr>
      <w:r w:rsidR="2331B51A">
        <w:drawing>
          <wp:inline wp14:editId="04A71DBE" wp14:anchorId="200A0954">
            <wp:extent cx="1645920" cy="1645920"/>
            <wp:effectExtent l="0" t="0" r="0" b="0"/>
            <wp:docPr id="1912488203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63552F5D" w14:textId="52F4D7F6">
      <w:pPr>
        <w:pStyle w:val="Normal"/>
        <w:spacing w:before="240" w:beforeAutospacing="off" w:after="240" w:afterAutospacing="off"/>
      </w:pPr>
    </w:p>
    <w:p w:rsidR="1D079482" w:rsidP="26F9C61E" w:rsidRDefault="1D079482" w14:paraId="5F243080" w14:textId="0645F893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{{/d.images.cleanliness.gap_platform_ramp}}</w:t>
      </w:r>
    </w:p>
    <w:p w:rsidR="408E0E08" w:rsidP="408E0E08" w:rsidRDefault="408E0E08" w14:paraId="68D7991A" w14:textId="7B8255B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428A80A7" w14:textId="34639936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d.hasImages.cleanliness.gap_platform_ramp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408E0E08" w:rsidP="408E0E08" w:rsidRDefault="408E0E08" w14:paraId="6AEB8F50" w14:textId="1BED73D8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1D102A92" w14:textId="193DE9D8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.both_sides_area}} </w:t>
      </w:r>
    </w:p>
    <w:p w:rsidR="408E0E08" w:rsidP="408E0E08" w:rsidRDefault="408E0E08" w14:paraId="79D78A64" w14:textId="325F0E0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0F2E8AE9" w14:textId="5DC8F11B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Автожингийн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2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талын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талбай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w:rsidR="408E0E08" w:rsidP="408E0E08" w:rsidRDefault="408E0E08" w14:paraId="50EFD5C5" w14:textId="45C4C6C1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283CAFC6" w14:textId="4BA8C406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{{#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d.images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cleanliness.both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_sides_area}} </w:t>
      </w:r>
    </w:p>
    <w:p w:rsidR="408E0E08" w:rsidP="408E0E08" w:rsidRDefault="408E0E08" w14:paraId="5C973B3F" w14:textId="6884E77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6FFD2CC" w:rsidP="26F9C61E" w:rsidRDefault="46FFD2CC" w14:paraId="60A84B92" w14:textId="520365E8">
      <w:pPr>
        <w:pStyle w:val="Normal"/>
        <w:spacing w:before="240" w:beforeAutospacing="off" w:after="240" w:afterAutospacing="off"/>
      </w:pPr>
      <w:r w:rsidR="46FFD2CC">
        <w:drawing>
          <wp:inline wp14:editId="256EAEEE" wp14:anchorId="3F640706">
            <wp:extent cx="1645920" cy="1645920"/>
            <wp:effectExtent l="0" t="0" r="0" b="0"/>
            <wp:docPr id="1751802054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02413" name="Picture 1246102413"/>
                    <pic:cNvPicPr/>
                  </pic:nvPicPr>
                  <pic:blipFill>
                    <a:blip xmlns:r="http://schemas.openxmlformats.org/officeDocument/2006/relationships" r:embed="Re70f20d22054466f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E0E08" w:rsidP="408E0E08" w:rsidRDefault="408E0E08" w14:paraId="0003AC71" w14:textId="34A64D2C">
      <w:pPr>
        <w:pStyle w:val="Normal"/>
        <w:spacing w:before="240" w:beforeAutospacing="off" w:after="240" w:afterAutospacing="off"/>
      </w:pPr>
    </w:p>
    <w:p w:rsidR="1D079482" w:rsidP="26F9C61E" w:rsidRDefault="1D079482" w14:paraId="03D105BA" w14:textId="5547F733">
      <w:pPr>
        <w:spacing w:before="240" w:beforeAutospacing="off" w:after="240" w:afterAutospacing="off"/>
      </w:pP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>d.images.cleanliness.both_sides_area</w:t>
      </w:r>
      <w:r w:rsidRPr="408E0E08" w:rsidR="1D07948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}} </w:t>
      </w:r>
    </w:p>
    <w:p w:rsidR="408E0E08" w:rsidP="408E0E08" w:rsidRDefault="408E0E08" w14:paraId="6C3D2089" w14:textId="2712BEDB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D079482" w:rsidP="26F9C61E" w:rsidRDefault="1D079482" w14:paraId="4621891C" w14:textId="334FA524">
      <w:pPr>
        <w:spacing w:before="240" w:beforeAutospacing="off" w:after="240" w:afterAutospacing="off"/>
      </w:pP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{{/</w:t>
      </w: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d.hasImages.cleanliness.both_sides_area</w:t>
      </w:r>
      <w:r w:rsidRPr="5AFF69E6" w:rsidR="45D3F885">
        <w:rPr>
          <w:rFonts w:ascii="Cambria" w:hAnsi="Cambria" w:eastAsia="Cambria" w:cs="Cambria"/>
          <w:noProof w:val="0"/>
          <w:sz w:val="22"/>
          <w:szCs w:val="22"/>
          <w:lang w:val="en-US"/>
        </w:rPr>
        <w:t>}}</w:t>
      </w:r>
    </w:p>
    <w:p w:rsidR="5AFF69E6" w:rsidP="5AFF69E6" w:rsidRDefault="5AFF69E6" w14:paraId="3C5372CA" w14:textId="75A1B6E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00A42F97" w14:paraId="104FFBE7" w14:textId="2D7C37AE">
      <w:r w:rsidR="427B7975">
        <w:rPr/>
        <w:t>{</w:t>
      </w:r>
      <w:r w:rsidR="00A42F97">
        <w:rPr/>
        <w:t>{</w:t>
      </w:r>
      <w:r w:rsidR="00A42F97">
        <w:rPr/>
        <w:t>d.remarks</w:t>
      </w:r>
      <w:r w:rsidR="00A42F97">
        <w:rPr/>
        <w:t>}</w:t>
      </w:r>
      <w:r w:rsidR="47050086">
        <w:rPr/>
        <w:t>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172C172D" w:rsidRDefault="5F9AF846" w14:paraId="7D6B9642" w14:noSpellErr="1" w14:textId="295C566F">
      <w:pPr>
        <w:rPr>
          <w:lang w:val="fr-FR"/>
        </w:rPr>
      </w:pPr>
      <w:r w:rsidRPr="172C172D" w:rsidR="00520C2D">
        <w:rPr>
          <w:lang w:val="fr-FR"/>
        </w:rPr>
        <w:t>Үзлэг</w:t>
      </w:r>
      <w:r w:rsidRPr="172C172D" w:rsidR="00520C2D">
        <w:rPr>
          <w:lang w:val="fr-FR"/>
        </w:rPr>
        <w:t xml:space="preserve"> </w:t>
      </w:r>
      <w:r w:rsidRPr="172C172D" w:rsidR="00520C2D">
        <w:rPr>
          <w:lang w:val="fr-FR"/>
        </w:rPr>
        <w:t>хийсэн</w:t>
      </w:r>
      <w:r w:rsidRPr="172C172D" w:rsidR="00520C2D">
        <w:rPr>
          <w:lang w:val="fr-FR"/>
        </w:rPr>
        <w:t xml:space="preserve"> </w:t>
      </w:r>
      <w:r w:rsidRPr="172C172D" w:rsidR="00520C2D">
        <w:rPr>
          <w:lang w:val="fr-FR"/>
        </w:rPr>
        <w:t>хүний</w:t>
      </w:r>
      <w:r w:rsidRPr="172C172D" w:rsidR="00520C2D">
        <w:rPr>
          <w:lang w:val="fr-FR"/>
        </w:rPr>
        <w:t xml:space="preserve"> </w:t>
      </w:r>
      <w:r w:rsidRPr="172C172D" w:rsidR="00520C2D">
        <w:rPr>
          <w:lang w:val="fr-FR"/>
        </w:rPr>
        <w:t>гарын</w:t>
      </w:r>
      <w:r w:rsidRPr="172C172D" w:rsidR="00520C2D">
        <w:rPr>
          <w:lang w:val="fr-FR"/>
        </w:rPr>
        <w:t xml:space="preserve"> </w:t>
      </w:r>
      <w:r w:rsidRPr="172C172D" w:rsidR="00520C2D">
        <w:rPr>
          <w:lang w:val="fr-FR"/>
        </w:rPr>
        <w:t>үсэг</w:t>
      </w:r>
    </w:p>
    <w:p w:rsidRPr="00520C2D" w:rsidR="00520C2D" w:rsidRDefault="00520C2D" w14:paraId="08F9FFF9" w14:textId="45856593" w14:noSpellErr="1">
      <w:r w:rsidR="00520C2D">
        <w:drawing>
          <wp:inline wp14:editId="0B6E2C5C" wp14:anchorId="2996A56D">
            <wp:extent cx="2638425" cy="1757117"/>
            <wp:effectExtent l="0" t="0" r="0" b="0"/>
            <wp:docPr id="949959424" name="Picture 2" descr="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959424" name="Picture 2" descr="{d.signatures.inspector}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837473B0-CC2E-450A-ABE3-18F120FF3D39}">
                          <a1611:picAttrSrcUrl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520C2D" w:rsidR="00520C2D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ae9e254650f149a6"/>
      <w:footerReference w:type="default" r:id="R18bc09cac84141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>
      <w:trPr>
        <w:trHeight w:val="300"/>
      </w:trPr>
      <w:tc>
        <w:tcPr>
          <w:tcW w:w="2880" w:type="dxa"/>
          <w:tcMar/>
        </w:tcPr>
        <w:p w:rsidR="172C172D" w:rsidP="172C172D" w:rsidRDefault="172C172D" w14:paraId="04E9AB3A" w14:textId="49EC6BB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72C172D" w:rsidP="172C172D" w:rsidRDefault="172C172D" w14:paraId="502E980F" w14:textId="7CC5336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72C172D" w:rsidP="172C172D" w:rsidRDefault="172C172D" w14:paraId="114495E8" w14:textId="6B032EC8">
          <w:pPr>
            <w:pStyle w:val="Header"/>
            <w:bidi w:val="0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>
      <w:trPr>
        <w:trHeight w:val="300"/>
      </w:trPr>
      <w:tc>
        <w:tcPr>
          <w:tcW w:w="2880" w:type="dxa"/>
          <w:tcMar/>
        </w:tcPr>
        <w:p w:rsidR="172C172D" w:rsidP="172C172D" w:rsidRDefault="172C172D" w14:paraId="59FC3B82" w14:textId="55B577E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72C172D" w:rsidP="172C172D" w:rsidRDefault="172C172D" w14:paraId="16FF6B21" w14:textId="4CAB651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72C172D" w:rsidP="172C172D" w:rsidRDefault="172C172D" w14:paraId="3EECD972" w14:textId="303B2589">
          <w:pPr>
            <w:pStyle w:val="Header"/>
            <w:bidi w:val="0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0" w:appName="MSWord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520C2D"/>
    <w:rsid w:val="005C66C1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262C9"/>
    <w:rsid w:val="00E7EAD6"/>
    <w:rsid w:val="00EE176D"/>
    <w:rsid w:val="00F74546"/>
    <w:rsid w:val="00FC693F"/>
    <w:rsid w:val="01A83177"/>
    <w:rsid w:val="029AA0A6"/>
    <w:rsid w:val="02F2D406"/>
    <w:rsid w:val="033CED8A"/>
    <w:rsid w:val="03CDBDF4"/>
    <w:rsid w:val="05133C88"/>
    <w:rsid w:val="057A7E26"/>
    <w:rsid w:val="06E38E8B"/>
    <w:rsid w:val="07321065"/>
    <w:rsid w:val="075CC8CF"/>
    <w:rsid w:val="076FC853"/>
    <w:rsid w:val="0787EEE5"/>
    <w:rsid w:val="0795D59D"/>
    <w:rsid w:val="08789FD3"/>
    <w:rsid w:val="08DAE83E"/>
    <w:rsid w:val="0936D12C"/>
    <w:rsid w:val="09DAC32D"/>
    <w:rsid w:val="0B4E2872"/>
    <w:rsid w:val="0B598C3C"/>
    <w:rsid w:val="0B5B5E6D"/>
    <w:rsid w:val="0B6F0257"/>
    <w:rsid w:val="0BBBFC7C"/>
    <w:rsid w:val="0C0CCFA0"/>
    <w:rsid w:val="0D47DC19"/>
    <w:rsid w:val="0D4C5C71"/>
    <w:rsid w:val="0EAB77FF"/>
    <w:rsid w:val="0EEE6494"/>
    <w:rsid w:val="0F772EEE"/>
    <w:rsid w:val="0FC16ED9"/>
    <w:rsid w:val="0FC2CEF4"/>
    <w:rsid w:val="101C7E02"/>
    <w:rsid w:val="1097C2F4"/>
    <w:rsid w:val="10983142"/>
    <w:rsid w:val="10ADD694"/>
    <w:rsid w:val="11BE04D9"/>
    <w:rsid w:val="1208B030"/>
    <w:rsid w:val="1366D546"/>
    <w:rsid w:val="152544FC"/>
    <w:rsid w:val="15279819"/>
    <w:rsid w:val="1567E1D9"/>
    <w:rsid w:val="1570D654"/>
    <w:rsid w:val="167A1A6B"/>
    <w:rsid w:val="167F1BCD"/>
    <w:rsid w:val="172C172D"/>
    <w:rsid w:val="1A0B9910"/>
    <w:rsid w:val="1A4D4736"/>
    <w:rsid w:val="1A80CD61"/>
    <w:rsid w:val="1B81EC4A"/>
    <w:rsid w:val="1D079482"/>
    <w:rsid w:val="1E6657FE"/>
    <w:rsid w:val="1EEA7ABB"/>
    <w:rsid w:val="1F8517B5"/>
    <w:rsid w:val="217B5359"/>
    <w:rsid w:val="21B3C318"/>
    <w:rsid w:val="21D12C99"/>
    <w:rsid w:val="222767BD"/>
    <w:rsid w:val="22519430"/>
    <w:rsid w:val="22519430"/>
    <w:rsid w:val="22C753EE"/>
    <w:rsid w:val="22E03442"/>
    <w:rsid w:val="2331B51A"/>
    <w:rsid w:val="23BF4349"/>
    <w:rsid w:val="245625EB"/>
    <w:rsid w:val="24A6BCB4"/>
    <w:rsid w:val="24ACE000"/>
    <w:rsid w:val="253A385B"/>
    <w:rsid w:val="2693068E"/>
    <w:rsid w:val="26B94A08"/>
    <w:rsid w:val="26F9C61E"/>
    <w:rsid w:val="275861E8"/>
    <w:rsid w:val="282B24E8"/>
    <w:rsid w:val="292BEB63"/>
    <w:rsid w:val="29B5696D"/>
    <w:rsid w:val="29CE921C"/>
    <w:rsid w:val="2ABEC5FB"/>
    <w:rsid w:val="2AE4BF64"/>
    <w:rsid w:val="2CB2E3B3"/>
    <w:rsid w:val="2D033CF7"/>
    <w:rsid w:val="2DA509EB"/>
    <w:rsid w:val="2E30BC47"/>
    <w:rsid w:val="2F4E5587"/>
    <w:rsid w:val="2F8565B5"/>
    <w:rsid w:val="2FD93E30"/>
    <w:rsid w:val="3086A4D0"/>
    <w:rsid w:val="31CBC3DD"/>
    <w:rsid w:val="32A3D975"/>
    <w:rsid w:val="32A93B56"/>
    <w:rsid w:val="33139DFE"/>
    <w:rsid w:val="3330D47A"/>
    <w:rsid w:val="3434664B"/>
    <w:rsid w:val="348C6561"/>
    <w:rsid w:val="34B29410"/>
    <w:rsid w:val="34E965B8"/>
    <w:rsid w:val="3558950D"/>
    <w:rsid w:val="35D29A36"/>
    <w:rsid w:val="363EA545"/>
    <w:rsid w:val="3643DECA"/>
    <w:rsid w:val="3649520D"/>
    <w:rsid w:val="36AC3940"/>
    <w:rsid w:val="36EF5003"/>
    <w:rsid w:val="38BC76AF"/>
    <w:rsid w:val="38DBC8C8"/>
    <w:rsid w:val="399B625F"/>
    <w:rsid w:val="3B0F1459"/>
    <w:rsid w:val="3D22D3EC"/>
    <w:rsid w:val="3DBE9BA5"/>
    <w:rsid w:val="3F074F59"/>
    <w:rsid w:val="3FD531C2"/>
    <w:rsid w:val="3FDED1B6"/>
    <w:rsid w:val="40012651"/>
    <w:rsid w:val="408E0E08"/>
    <w:rsid w:val="40B393C7"/>
    <w:rsid w:val="40B44CFA"/>
    <w:rsid w:val="41780BF8"/>
    <w:rsid w:val="41874262"/>
    <w:rsid w:val="4224BF34"/>
    <w:rsid w:val="42421548"/>
    <w:rsid w:val="427B7975"/>
    <w:rsid w:val="4486C24B"/>
    <w:rsid w:val="4492869A"/>
    <w:rsid w:val="4529DF71"/>
    <w:rsid w:val="452CFDAA"/>
    <w:rsid w:val="45339988"/>
    <w:rsid w:val="456BBE82"/>
    <w:rsid w:val="456C71B7"/>
    <w:rsid w:val="4575F403"/>
    <w:rsid w:val="458ED085"/>
    <w:rsid w:val="45A49ED7"/>
    <w:rsid w:val="45C7CAB2"/>
    <w:rsid w:val="45D3F885"/>
    <w:rsid w:val="45DC9E42"/>
    <w:rsid w:val="45FE447E"/>
    <w:rsid w:val="465B4432"/>
    <w:rsid w:val="4665D973"/>
    <w:rsid w:val="46FFD2CC"/>
    <w:rsid w:val="47050086"/>
    <w:rsid w:val="47611B62"/>
    <w:rsid w:val="4ABEEA0F"/>
    <w:rsid w:val="4B14A4A1"/>
    <w:rsid w:val="4B25F1A9"/>
    <w:rsid w:val="4B57BD8E"/>
    <w:rsid w:val="4C7256FE"/>
    <w:rsid w:val="4D2D3624"/>
    <w:rsid w:val="4E113DA4"/>
    <w:rsid w:val="4EA0BDF4"/>
    <w:rsid w:val="4F58C0C3"/>
    <w:rsid w:val="5019AB82"/>
    <w:rsid w:val="50A5DD9C"/>
    <w:rsid w:val="51191B89"/>
    <w:rsid w:val="51311614"/>
    <w:rsid w:val="5162578B"/>
    <w:rsid w:val="5162578B"/>
    <w:rsid w:val="51AFB53D"/>
    <w:rsid w:val="51BC7D6F"/>
    <w:rsid w:val="522D21EC"/>
    <w:rsid w:val="524E1AE8"/>
    <w:rsid w:val="5265DE1A"/>
    <w:rsid w:val="5480C8FA"/>
    <w:rsid w:val="54DB5CB6"/>
    <w:rsid w:val="54EFA022"/>
    <w:rsid w:val="554A511A"/>
    <w:rsid w:val="561F259D"/>
    <w:rsid w:val="575F3974"/>
    <w:rsid w:val="583910DE"/>
    <w:rsid w:val="586503F5"/>
    <w:rsid w:val="58CC1D3F"/>
    <w:rsid w:val="590160BF"/>
    <w:rsid w:val="597D9BFD"/>
    <w:rsid w:val="598A097D"/>
    <w:rsid w:val="5A9B0293"/>
    <w:rsid w:val="5AB411AB"/>
    <w:rsid w:val="5ADCE438"/>
    <w:rsid w:val="5AFF69E6"/>
    <w:rsid w:val="5CCF273A"/>
    <w:rsid w:val="5CFCD3B2"/>
    <w:rsid w:val="5D329388"/>
    <w:rsid w:val="5D7AC90B"/>
    <w:rsid w:val="5DB78C02"/>
    <w:rsid w:val="5E6C133D"/>
    <w:rsid w:val="5E7136B5"/>
    <w:rsid w:val="5EEBFA8F"/>
    <w:rsid w:val="5F26E3E2"/>
    <w:rsid w:val="5F96AB11"/>
    <w:rsid w:val="5F9AF846"/>
    <w:rsid w:val="6064BB40"/>
    <w:rsid w:val="6099F357"/>
    <w:rsid w:val="60EBECF6"/>
    <w:rsid w:val="612107FA"/>
    <w:rsid w:val="613F758A"/>
    <w:rsid w:val="614940CB"/>
    <w:rsid w:val="61C80815"/>
    <w:rsid w:val="6245EB22"/>
    <w:rsid w:val="6339645B"/>
    <w:rsid w:val="6387E3F5"/>
    <w:rsid w:val="64D18D5C"/>
    <w:rsid w:val="64E18324"/>
    <w:rsid w:val="64EFBA17"/>
    <w:rsid w:val="650B1781"/>
    <w:rsid w:val="652D57DE"/>
    <w:rsid w:val="671C1BE2"/>
    <w:rsid w:val="67F70751"/>
    <w:rsid w:val="68A65B86"/>
    <w:rsid w:val="68F9B755"/>
    <w:rsid w:val="693EAE3E"/>
    <w:rsid w:val="69BA9733"/>
    <w:rsid w:val="69CE56D7"/>
    <w:rsid w:val="6AEBF351"/>
    <w:rsid w:val="6BA246D8"/>
    <w:rsid w:val="6BA3EB61"/>
    <w:rsid w:val="6BAAD640"/>
    <w:rsid w:val="6CAAD932"/>
    <w:rsid w:val="6CE6F3F5"/>
    <w:rsid w:val="6DEEBD41"/>
    <w:rsid w:val="6E968A63"/>
    <w:rsid w:val="6EE2E5F0"/>
    <w:rsid w:val="6F7FAB36"/>
    <w:rsid w:val="6FB929DC"/>
    <w:rsid w:val="6FC62CC1"/>
    <w:rsid w:val="70308BE6"/>
    <w:rsid w:val="717BBB7B"/>
    <w:rsid w:val="71E07AF6"/>
    <w:rsid w:val="72135C2C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5842258"/>
    <w:rsid w:val="75842258"/>
    <w:rsid w:val="75E17949"/>
    <w:rsid w:val="75FDDD1C"/>
    <w:rsid w:val="7657D1E2"/>
    <w:rsid w:val="770D18B1"/>
    <w:rsid w:val="77608E62"/>
    <w:rsid w:val="778C2ACB"/>
    <w:rsid w:val="77E14F4D"/>
    <w:rsid w:val="78035D66"/>
    <w:rsid w:val="780D7E0B"/>
    <w:rsid w:val="790395E0"/>
    <w:rsid w:val="7A19C4C0"/>
    <w:rsid w:val="7A57DAD5"/>
    <w:rsid w:val="7A7DB235"/>
    <w:rsid w:val="7B787FC2"/>
    <w:rsid w:val="7CA50C73"/>
    <w:rsid w:val="7CBB4C65"/>
    <w:rsid w:val="7D074FA1"/>
    <w:rsid w:val="7D5A0611"/>
    <w:rsid w:val="7E58F949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allpaperflare.com/white-wall-paint-white-surface-texture-blank-background-wallpaper-wosba/download/1920x1080" TargetMode="External" Id="rId8" /><Relationship Type="http://schemas.openxmlformats.org/officeDocument/2006/relationships/styles" Target="styles.xml" Id="rId3" /><Relationship Type="http://schemas.openxmlformats.org/officeDocument/2006/relationships/image" Target="media/image2.jp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ae9e254650f149a6" /><Relationship Type="http://schemas.openxmlformats.org/officeDocument/2006/relationships/footer" Target="footer.xml" Id="R18bc09cac8414101" /><Relationship Type="http://schemas.openxmlformats.org/officeDocument/2006/relationships/image" Target="/media/image5.jpg" Id="R99bbd48702424c27" /><Relationship Type="http://schemas.openxmlformats.org/officeDocument/2006/relationships/image" Target="/media/image6.jpg" Id="Rd35aa0e8c03a49fd" /><Relationship Type="http://schemas.openxmlformats.org/officeDocument/2006/relationships/image" Target="/media/image7.jpg" Id="Re70f20d22054466f" /><Relationship Type="http://schemas.openxmlformats.org/officeDocument/2006/relationships/image" Target="/media/image8.jpg" Id="R4ed90e733b6f49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32</revision>
  <dcterms:created xsi:type="dcterms:W3CDTF">2013-12-23T23:15:00.0000000Z</dcterms:created>
  <dcterms:modified xsi:type="dcterms:W3CDTF">2025-11-18T03:08:18.8002206Z</dcterms:modified>
  <category/>
</coreProperties>
</file>