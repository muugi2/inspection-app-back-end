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xmlns:a1611="http://schemas.microsoft.com/office/drawing/2016/11/main" mc:Ignorable="w14 w15 w16se wp14">
  <w:body>
    <w:p w:rsidR="00EE176D" w:rsidP="00396231" w:rsidRDefault="00396231" w14:paraId="08DE4C0C" w14:textId="6B983C19">
      <w:bookmarkStart w:name="_GoBack" w:id="0"/>
      <w:r>
        <w:rPr>
          <w:noProof/>
        </w:rPr>
        <w:drawing>
          <wp:anchor distT="0" distB="0" distL="114300" distR="114300" simplePos="0" relativeHeight="251659264" behindDoc="0" locked="0" layoutInCell="1" allowOverlap="1" wp14:anchorId="1236370D" wp14:editId="2ED83E6D">
            <wp:simplePos x="0" y="0"/>
            <wp:positionH relativeFrom="column">
              <wp:posOffset>2085975</wp:posOffset>
            </wp:positionH>
            <wp:positionV relativeFrom="paragraph">
              <wp:posOffset>-810260</wp:posOffset>
            </wp:positionV>
            <wp:extent cx="1133475" cy="1124585"/>
            <wp:effectExtent l="0" t="0" r="0" b="0"/>
            <wp:wrapSquare wrapText="bothSides"/>
            <wp:docPr id="51799574" name="Picture 1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2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Pr="00FE4D86" w:rsidR="00396231" w:rsidP="00396231" w:rsidRDefault="00396231" w14:paraId="1C044AEB" w14:textId="5F887839">
      <w:pPr>
        <w:pStyle w:val="Heading1"/>
        <w:spacing w:before="0"/>
        <w:jc w:val="center"/>
        <w:rPr>
          <w:lang w:val="mn-MN"/>
        </w:rPr>
      </w:pPr>
      <w:r>
        <w:rPr>
          <w:lang w:val="mn-MN"/>
        </w:rPr>
        <w:t>АВТО ЖИН ХЭМЖҮҮРИЙН ҮЗЛЭГИЙН ХУУДАС</w:t>
      </w:r>
    </w:p>
    <w:p w:rsidRPr="00396231" w:rsidR="00EE176D" w:rsidRDefault="00396231" w14:paraId="3265C6E1" w14:noSpellErr="1" w14:textId="1BE6BC2B">
      <w:pPr>
        <w:pStyle w:val="Heading2"/>
        <w:rPr>
          <w:lang w:val="mn-MN"/>
        </w:rPr>
      </w:pPr>
      <w:r w:rsidRPr="0024069F" w:rsidR="00396231">
        <w:rPr>
          <w:lang w:val="mn-MN"/>
        </w:rPr>
        <w:t>Гэрээний мэдээл</w:t>
      </w:r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0024069F" w14:paraId="50CAAE1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58B7CCF" w14:textId="7A2EB499">
            <w:pPr>
              <w:jc w:val="center"/>
            </w:pPr>
            <w:proofErr w:type="spellStart"/>
            <w:r>
              <w:rPr>
                <w:color w:val="FFFFFF"/>
              </w:rPr>
              <w:t>Гэрээт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компанийн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нэр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1D6F14" w14:paraId="533FC739" w14:textId="0413294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590160BF">
              <w:rPr/>
              <w:t>{{d.contractor.company}}</w:t>
            </w:r>
          </w:p>
        </w:tc>
      </w:tr>
      <w:tr w:rsidR="00EE176D" w:rsidTr="0024069F" w14:paraId="4502157B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0A86C1FE" w14:textId="1AF7C7F0">
            <w:pPr>
              <w:jc w:val="center"/>
            </w:pPr>
            <w:proofErr w:type="spellStart"/>
            <w:r>
              <w:rPr>
                <w:color w:val="FFFFFF"/>
              </w:rPr>
              <w:t>Гэрээний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ECCE1DF" w14:textId="089FCF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F58C0C3">
              <w:rPr/>
              <w:t>{{d.contractor.contract_no}}</w:t>
            </w:r>
          </w:p>
        </w:tc>
      </w:tr>
      <w:tr w:rsidR="00EE176D" w:rsidTr="0024069F" w14:paraId="4DB813D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BFEF80E" w14:textId="64B3BDE5">
            <w:pPr>
              <w:jc w:val="center"/>
            </w:pPr>
            <w:proofErr w:type="spellStart"/>
            <w:r>
              <w:rPr>
                <w:color w:val="FFFFFF"/>
              </w:rPr>
              <w:t>Холбоо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барих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7F7F3242" w14:textId="3561F56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9DAC32D">
              <w:rPr/>
              <w:t>{{d.contractor.contact}}</w:t>
            </w:r>
          </w:p>
        </w:tc>
      </w:tr>
    </w:tbl>
    <w:p w:rsidR="00EE176D" w:rsidRDefault="00396231" w14:paraId="29DF42A1" w14:textId="5613F9F7">
      <w:pPr>
        <w:pStyle w:val="Heading2"/>
      </w:pPr>
      <w:proofErr w:type="spellStart"/>
      <w:r>
        <w:t>Ерөнхий</w:t>
      </w:r>
      <w:proofErr w:type="spellEnd"/>
      <w:r>
        <w:t xml:space="preserve"> </w:t>
      </w:r>
      <w:proofErr w:type="spellStart"/>
      <w:r>
        <w:t>мэдээлэл</w:t>
      </w:r>
      <w:proofErr w:type="spellEnd"/>
    </w:p>
    <w:tbl>
      <w:tblPr>
        <w:tblStyle w:val="LightGrid"/>
        <w:tblW w:w="9374" w:type="dxa"/>
        <w:tblLook w:val="04A0" w:firstRow="1" w:lastRow="0" w:firstColumn="1" w:lastColumn="0" w:noHBand="0" w:noVBand="1"/>
      </w:tblPr>
      <w:tblGrid>
        <w:gridCol w:w="4687"/>
        <w:gridCol w:w="4687"/>
      </w:tblGrid>
      <w:tr w:rsidR="00EE176D" w:rsidTr="0024069F" w14:paraId="4918A493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750BF48D" w14:textId="2CEAE209">
            <w:pPr>
              <w:jc w:val="center"/>
            </w:pPr>
            <w:proofErr w:type="spellStart"/>
            <w:r>
              <w:rPr>
                <w:color w:val="FFFFFF"/>
              </w:rPr>
              <w:t>Огноо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6B1ABCC" w14:textId="06C7BF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="7FFD7907">
              <w:rPr/>
              <w:t>{{d.metadata.date}}</w:t>
            </w:r>
          </w:p>
        </w:tc>
      </w:tr>
      <w:tr w:rsidR="00EE176D" w:rsidTr="0024069F" w14:paraId="4271EFB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516E71B8" w14:textId="1F9B5CCB">
            <w:pPr>
              <w:jc w:val="center"/>
            </w:pPr>
            <w:proofErr w:type="spellStart"/>
            <w:r>
              <w:rPr>
                <w:color w:val="FFFFFF"/>
              </w:rPr>
              <w:t>Шалгагч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150D8347" w14:textId="39029E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494DCE3">
              <w:rPr/>
              <w:t>{{d.metadata.inspector}}</w:t>
            </w:r>
          </w:p>
        </w:tc>
      </w:tr>
      <w:tr w:rsidR="00EE176D" w:rsidTr="0024069F" w14:paraId="0215BECE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28053C48" w14:textId="089DD0B4">
            <w:pPr>
              <w:jc w:val="center"/>
            </w:pPr>
            <w:proofErr w:type="spellStart"/>
            <w:r>
              <w:rPr>
                <w:color w:val="FFFFFF"/>
              </w:rPr>
              <w:t>Байршил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BE66DF8" w14:textId="2EF0139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522D21EC">
              <w:rPr/>
              <w:t>{{d.metadata.location}}</w:t>
            </w:r>
          </w:p>
        </w:tc>
      </w:tr>
      <w:tr w:rsidR="00EE176D" w:rsidTr="0024069F" w14:paraId="113520D1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1745941E" w14:textId="731251BB">
            <w:pPr>
              <w:jc w:val="center"/>
            </w:pPr>
            <w:proofErr w:type="spellStart"/>
            <w:r>
              <w:rPr>
                <w:color w:val="FFFFFF"/>
              </w:rPr>
              <w:t>Авто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жингийн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дугаар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63500DFA" w14:textId="4D1141C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67A1A6B">
              <w:rPr/>
              <w:t>{{d.metadata.scale_id_serial_no}}</w:t>
            </w:r>
          </w:p>
        </w:tc>
      </w:tr>
      <w:tr w:rsidR="00EE176D" w:rsidTr="0024069F" w14:paraId="792A428D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7" w:type="dxa"/>
            <w:shd w:val="clear" w:color="auto" w:fill="2F75B5"/>
            <w:tcMar/>
          </w:tcPr>
          <w:p w:rsidR="00EE176D" w:rsidRDefault="00396231" w14:paraId="3E38A21B" w14:textId="71A847CE">
            <w:pPr>
              <w:jc w:val="center"/>
            </w:pPr>
            <w:proofErr w:type="spellStart"/>
            <w:r>
              <w:rPr>
                <w:color w:val="FFFFFF"/>
              </w:rPr>
              <w:t>Модель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7" w:type="dxa"/>
            <w:tcMar/>
          </w:tcPr>
          <w:p w:rsidR="00EE176D" w:rsidRDefault="00A42F97" w14:paraId="1DAFB7C8" w14:textId="793E0F2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671C1BE2">
              <w:rPr/>
              <w:t>{{d.metadata.model}}</w:t>
            </w:r>
          </w:p>
        </w:tc>
      </w:tr>
    </w:tbl>
    <w:p w:rsidR="00EE176D" w:rsidRDefault="00396231" w14:paraId="654825B0" w14:textId="6AD71720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тавцан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7"/>
        <w:gridCol w:w="1552"/>
        <w:gridCol w:w="2289"/>
        <w:gridCol w:w="5130"/>
      </w:tblGrid>
      <w:tr w:rsidR="00EE176D" w:rsidTr="0024069F" w14:paraId="25113319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shd w:val="clear" w:color="auto" w:fill="2F75B5"/>
            <w:tcMar/>
          </w:tcPr>
          <w:p w:rsidR="00EE176D" w:rsidRDefault="001D6F14" w14:paraId="1BDAC48E" w14:textId="77777777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shd w:val="clear" w:color="auto" w:fill="2F75B5"/>
            <w:tcMar/>
          </w:tcPr>
          <w:p w:rsidRPr="00211D30" w:rsidR="00EE176D" w:rsidRDefault="00396231" w14:paraId="32B3397A" w14:textId="6BBFF30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mn-MN"/>
              </w:rPr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 w:rsidR="00211D30"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shd w:val="clear" w:color="auto" w:fill="2F75B5"/>
            <w:tcMar/>
          </w:tcPr>
          <w:p w:rsidR="00EE176D" w:rsidRDefault="00211D30" w14:paraId="20B0D883" w14:textId="7AFB6E8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EE176D" w:rsidRDefault="00211D30" w14:paraId="3B6ECF3D" w14:textId="6038C9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0024069F" w14:paraId="43D1202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2D95D592" w14:textId="0D622A61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682F1C40" w14:textId="03D5D5A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Мэдрэгчийн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065546" w14:paraId="725BB7C3" w14:textId="2166D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ABEEA0F">
              <w:rPr/>
              <w:t>{{d.exterior.sensor_base.status}}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43A59EFD" w14:textId="312D2F6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{{d.exterior.sensor_base.comment}}</w:t>
            </w:r>
          </w:p>
        </w:tc>
      </w:tr>
      <w:tr w:rsidR="00EE176D" w:rsidTr="0024069F" w14:paraId="2E0727BB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48CB8CFA" w14:textId="4F970953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43EC229E" w14:textId="3F0F6F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54F8F265" w14:textId="27B455C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3330D47A">
              <w:rPr/>
              <w:t>{{d.exterior.beam.status}}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6D77F537" w14:textId="7302C76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{{d.exterior.beam.comment}}</w:t>
            </w:r>
          </w:p>
        </w:tc>
      </w:tr>
      <w:tr w:rsidR="00EE176D" w:rsidTr="0024069F" w14:paraId="35A3D88A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38C0860" w14:textId="6C172510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0E2A23BE" w14:textId="5AF508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01A9F3D6" w14:textId="62D09B8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787EEE5">
              <w:rPr/>
              <w:t>{{d.exterior.platform_plate.status}}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6FFC1AFA" w14:textId="78C3974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{{d.exterior.platform_plate.comment}}</w:t>
            </w:r>
          </w:p>
        </w:tc>
      </w:tr>
      <w:tr w:rsidR="00EE176D" w:rsidTr="0024069F" w14:paraId="18CFFE5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69B704EA" w14:textId="4447343D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2D447C98" w14:textId="5F430E0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Дам</w:t>
            </w:r>
            <w:proofErr w:type="spellEnd"/>
            <w:r>
              <w:t xml:space="preserve"> </w:t>
            </w:r>
            <w:proofErr w:type="spellStart"/>
            <w:r>
              <w:t>нуруу</w:t>
            </w:r>
            <w:proofErr w:type="spellEnd"/>
            <w:r>
              <w:t xml:space="preserve"> </w:t>
            </w:r>
            <w:proofErr w:type="spellStart"/>
            <w:r>
              <w:t>холбосон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376CA92A" w14:textId="522DEE9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31CBC3DD">
              <w:rPr/>
              <w:t>{{d.exterior.beam_joint_plate.status}}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EA270D8" w14:textId="1D5ED17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{{d.exterior.beam_joint_plate.comment}}</w:t>
            </w:r>
          </w:p>
        </w:tc>
      </w:tr>
      <w:tr w:rsidR="00EE176D" w:rsidTr="0024069F" w14:paraId="0CD94A87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7E5D0A59" w14:textId="31687063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5262E1C1" w14:textId="242B92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Хязгаарлагчийн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A42F97" w14:paraId="367B98D5" w14:textId="41E5F67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064BB40">
              <w:rPr/>
              <w:t>{{d.exterior.stop_bolt.status}}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EA2F68D" w14:textId="453B3FD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{{d.exterior.stop_bolt.comment}}</w:t>
            </w:r>
          </w:p>
        </w:tc>
      </w:tr>
      <w:tr w:rsidR="00EE176D" w:rsidTr="0024069F" w14:paraId="1B5C74F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7" w:type="dxa"/>
            <w:tcMar/>
          </w:tcPr>
          <w:p w:rsidR="00EE176D" w:rsidRDefault="00396231" w14:paraId="070CE594" w14:textId="0201A042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2" w:type="dxa"/>
            <w:tcMar/>
          </w:tcPr>
          <w:p w:rsidR="00EE176D" w:rsidRDefault="00396231" w14:paraId="14D00BA7" w14:textId="4D998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89" w:type="dxa"/>
            <w:tcMar/>
          </w:tcPr>
          <w:p w:rsidR="00EE176D" w:rsidRDefault="00BD67A0" w14:paraId="0C5BB194" w14:textId="0B5C8B7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D033CF7">
              <w:rPr/>
              <w:t>{{d.exterior.interplatform_bolts.status}}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4B83F2D" w14:textId="312D05D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7284293F">
              <w:rPr/>
              <w:t>{{d.exterior.interplatform_bolts.comment}}</w:t>
            </w:r>
          </w:p>
        </w:tc>
      </w:tr>
    </w:tbl>
    <w:p w:rsidR="00EE176D" w:rsidRDefault="00396231" w14:paraId="45001CD8" w14:textId="7B2D10ED">
      <w:pPr>
        <w:pStyle w:val="Heading2"/>
      </w:pPr>
      <w:proofErr w:type="spellStart"/>
      <w:r>
        <w:t>Тооцоолуур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5"/>
        <w:gridCol w:w="1593"/>
        <w:gridCol w:w="2250"/>
        <w:gridCol w:w="5130"/>
      </w:tblGrid>
      <w:tr w:rsidR="00211D30" w:rsidTr="0024069F" w14:paraId="5427C31D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shd w:val="clear" w:color="auto" w:fill="2F75B5"/>
            <w:tcMar/>
          </w:tcPr>
          <w:p w:rsidR="00211D30" w:rsidP="00211D30" w:rsidRDefault="00211D30" w14:paraId="305F60A3" w14:textId="0DAAC713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shd w:val="clear" w:color="auto" w:fill="2F75B5"/>
            <w:tcMar/>
          </w:tcPr>
          <w:p w:rsidR="00211D30" w:rsidP="00211D30" w:rsidRDefault="00211D30" w14:paraId="560B22B5" w14:textId="097BBF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043F5D43" w14:textId="3C2C4B7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DE98F36" w14:textId="4B90DC9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0024069F" w14:paraId="34D413F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7507BB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68B63C64" w14:textId="087CAF9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Лед</w:t>
            </w:r>
            <w:proofErr w:type="spellEnd"/>
            <w:r>
              <w:t xml:space="preserve"> </w:t>
            </w:r>
            <w:proofErr w:type="spellStart"/>
            <w:r>
              <w:t>дэлгэц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3237AFA8" w14:textId="57273C8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FC2CEF4">
              <w:rPr/>
              <w:t>{{d.indicator.led_display.status}}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D5A8604" w14:textId="6914A9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{{d.indicator.led_display.comment}}</w:t>
            </w:r>
          </w:p>
        </w:tc>
      </w:tr>
      <w:tr w:rsidR="00211D30" w:rsidTr="0024069F" w14:paraId="63115617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70E62F0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0DF66F3A" w14:textId="51CDF1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Тэжээлийн</w:t>
            </w:r>
            <w:proofErr w:type="spellEnd"/>
            <w:r>
              <w:t xml:space="preserve"> </w:t>
            </w:r>
            <w:proofErr w:type="spellStart"/>
            <w:r>
              <w:t>залгуур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4215B5F9" w14:textId="3038E19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40012651">
              <w:rPr/>
              <w:t>{{d.indicator.power_plug.status}}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5F2EA3F" w14:textId="39D20FB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{{d.indicator.power_plug.comment}}</w:t>
            </w:r>
          </w:p>
        </w:tc>
      </w:tr>
      <w:tr w:rsidR="00211D30" w:rsidTr="0024069F" w14:paraId="03134082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2B209D1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D36D140" w14:textId="464B9DA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Лац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лацны</w:t>
            </w:r>
            <w:proofErr w:type="spellEnd"/>
            <w:r>
              <w:t xml:space="preserve"> </w:t>
            </w:r>
            <w:proofErr w:type="spellStart"/>
            <w:r>
              <w:t>боолт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A94101" w14:paraId="5B063494" w14:textId="477CDB3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5F26E3E2">
              <w:rPr/>
              <w:t>{{d.indicator.seal_bolt.status}}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81BF1AD" w14:textId="4CB7BFC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{{d.indicator.seal_and_bolt.comment}}</w:t>
            </w:r>
          </w:p>
        </w:tc>
      </w:tr>
      <w:tr w:rsidR="00211D30" w:rsidTr="0024069F" w14:paraId="5183C37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149E79B8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1EB04E0E" w14:textId="7B04AA5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Товчлуур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6CAF4121" w14:textId="4C129E1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54DB5CB6">
              <w:rPr/>
              <w:t>{{d.indicator.buttons.status}}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A628B39" w14:textId="6DBB600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{{d.indicator.buttons.comment}}</w:t>
            </w:r>
          </w:p>
        </w:tc>
      </w:tr>
      <w:tr w:rsidR="00211D30" w:rsidTr="0024069F" w14:paraId="59C091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6EEFAE2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591B8897" w14:textId="5BDA5A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lastRenderedPageBreak/>
              <w:t>хайрцаг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1053F68E" w14:textId="00B73E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3FDED1B6">
              <w:rPr/>
              <w:t>{{d.indicator.junction_wiring.status}}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265612" w14:textId="337C62C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{{d.indicator.junction_wiring.comment}}</w:t>
            </w:r>
          </w:p>
        </w:tc>
      </w:tr>
      <w:tr w:rsidR="00211D30" w:rsidTr="0024069F" w14:paraId="1B3FBB6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5" w:type="dxa"/>
            <w:tcMar/>
          </w:tcPr>
          <w:p w:rsidR="00EE176D" w:rsidRDefault="001D6F14" w14:paraId="4BA0BED0" w14:textId="77777777">
            <w:r>
              <w:lastRenderedPageBreak/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93" w:type="dxa"/>
            <w:tcMar/>
          </w:tcPr>
          <w:p w:rsidR="00EE176D" w:rsidRDefault="00396231" w14:paraId="70C4FF30" w14:textId="5A27518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Сериал</w:t>
            </w:r>
            <w:proofErr w:type="spellEnd"/>
            <w:r>
              <w:t xml:space="preserve"> </w:t>
            </w:r>
            <w:proofErr w:type="spellStart"/>
            <w:r>
              <w:t>хөрвүүлэгч</w:t>
            </w:r>
            <w:proofErr w:type="spellEnd"/>
            <w:r>
              <w:t xml:space="preserve"> </w:t>
            </w:r>
            <w:proofErr w:type="spellStart"/>
            <w:r>
              <w:t>залгуур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A42F97" w14:paraId="507EB52B" w14:textId="1A0C14F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6F7FAB36">
              <w:rPr/>
              <w:t>{{d.indicator.serial_converter.status}}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27F91FA5" w14:textId="66F9564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{{d.indicator.serial_converter_plug.comment}}</w:t>
            </w:r>
          </w:p>
        </w:tc>
      </w:tr>
    </w:tbl>
    <w:p w:rsidR="00EE176D" w:rsidRDefault="00396231" w14:paraId="77065787" w14:textId="7D5A61C5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холбогч</w:t>
      </w:r>
      <w:proofErr w:type="spellEnd"/>
      <w:r>
        <w:t xml:space="preserve"> </w:t>
      </w:r>
      <w:proofErr w:type="spellStart"/>
      <w:r>
        <w:t>хайрцаг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551"/>
        <w:gridCol w:w="2250"/>
        <w:gridCol w:w="5130"/>
      </w:tblGrid>
      <w:tr w:rsidR="00211D30" w:rsidTr="0024069F" w14:paraId="2CE9492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211D30" w:rsidP="00211D30" w:rsidRDefault="00211D30" w14:paraId="4958DDD0" w14:textId="007C2ACA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shd w:val="clear" w:color="auto" w:fill="2F75B5"/>
            <w:tcMar/>
          </w:tcPr>
          <w:p w:rsidR="00211D30" w:rsidP="00211D30" w:rsidRDefault="00211D30" w14:paraId="7142537E" w14:textId="3EF0466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2F75B5"/>
            <w:tcMar/>
          </w:tcPr>
          <w:p w:rsidR="00211D30" w:rsidP="00211D30" w:rsidRDefault="00211D30" w14:paraId="188A0E4C" w14:textId="16A36F5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03534777" w14:textId="2ECCCE5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211D30" w:rsidTr="0024069F" w14:paraId="390EB40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CA7CAAB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396231" w14:paraId="1C16AB69" w14:textId="55D2639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бүрэн</w:t>
            </w:r>
            <w:proofErr w:type="spellEnd"/>
            <w:r>
              <w:t xml:space="preserve"> </w:t>
            </w:r>
            <w:proofErr w:type="spellStart"/>
            <w:r>
              <w:t>бүтэн</w:t>
            </w:r>
            <w:proofErr w:type="spellEnd"/>
            <w:r>
              <w:t xml:space="preserve"> </w:t>
            </w:r>
            <w:proofErr w:type="spellStart"/>
            <w:r>
              <w:t>байдал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P="003417D9" w:rsidRDefault="00A42F97" w14:paraId="2CBA91D8" w14:textId="320877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5133C88">
              <w:rPr/>
              <w:t>{{d.jbox.box_integrity.status}}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79D5E0" w14:textId="0161F94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{{d.jbox.box_integrity.comment}}</w:t>
            </w:r>
          </w:p>
        </w:tc>
      </w:tr>
      <w:tr w:rsidR="00211D30" w:rsidTr="0024069F" w14:paraId="7962FD24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41CB56E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Pr="00211D30" w:rsidR="00EE176D" w:rsidRDefault="00211D30" w14:paraId="5C68E45F" w14:textId="6AB7CD7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Сигналын утас цуглуулагч хавтан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3F0DFF2E" w14:textId="57BE7DC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33139DFE">
              <w:rPr/>
              <w:t>{{d.jbox.collector_board.status}}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17036C6B" w14:textId="754F0E5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A42F97">
              <w:rPr/>
              <w:t>{{d.jbox.collector_board.comment}}</w:t>
            </w:r>
          </w:p>
        </w:tc>
      </w:tr>
      <w:tr w:rsidR="00211D30" w:rsidTr="0024069F" w14:paraId="720495D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59637BA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4EE4B8E8" w14:textId="32AFFA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  <w:r>
              <w:t xml:space="preserve"> </w:t>
            </w:r>
            <w:proofErr w:type="spellStart"/>
            <w:r>
              <w:t>чангалагч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37966A0F" w14:textId="3F9FC6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366D546">
              <w:rPr/>
              <w:t>{{d.jbox.wire_tightener.status}}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6F89C2" w14:textId="3B68FE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{{d.jbox.wire_tightener.comment}}</w:t>
            </w:r>
          </w:p>
        </w:tc>
      </w:tr>
      <w:tr w:rsidR="00211D30" w:rsidTr="0024069F" w14:paraId="2CABFE9C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34F45190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1BE9C4AD" w14:textId="127EB66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Эсэргүүцлийн</w:t>
            </w:r>
            <w:proofErr w:type="spellEnd"/>
            <w:r>
              <w:t xml:space="preserve"> </w:t>
            </w:r>
            <w:proofErr w:type="spellStart"/>
            <w:r>
              <w:t>элемент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BD67A0" w14:paraId="722ADFA3" w14:textId="5D6E2239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1D12C99">
              <w:rPr/>
              <w:t>{{d.jbox.resistor_element.status}}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71D2524B" w14:textId="30C5440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{{d.jbox.resistor_element.comment}}</w:t>
            </w:r>
          </w:p>
        </w:tc>
      </w:tr>
      <w:tr w:rsidR="00211D30" w:rsidTr="0024069F" w14:paraId="78BF4EE0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5D5367C8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51" w:type="dxa"/>
            <w:tcMar/>
          </w:tcPr>
          <w:p w:rsidR="00EE176D" w:rsidRDefault="00211D30" w14:paraId="63C15DF0" w14:textId="4177A0C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Холбогч</w:t>
            </w:r>
            <w:proofErr w:type="spellEnd"/>
            <w:r>
              <w:t xml:space="preserve"> </w:t>
            </w:r>
            <w:proofErr w:type="spellStart"/>
            <w:r>
              <w:t>хайрцагны</w:t>
            </w:r>
            <w:proofErr w:type="spellEnd"/>
            <w:r>
              <w:t xml:space="preserve"> </w:t>
            </w:r>
            <w:proofErr w:type="spellStart"/>
            <w:r>
              <w:t>хамгаалалтын</w:t>
            </w:r>
            <w:proofErr w:type="spellEnd"/>
            <w:r>
              <w:t xml:space="preserve"> </w:t>
            </w:r>
            <w:proofErr w:type="spellStart"/>
            <w:r>
              <w:t>хайрцаг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250" w:type="dxa"/>
            <w:tcMar/>
          </w:tcPr>
          <w:p w:rsidR="00EE176D" w:rsidRDefault="00A42F97" w14:paraId="0C3DAAD0" w14:textId="70D22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45A49ED7">
              <w:rPr/>
              <w:t>{{d.jbox.protective_box.status}}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4CEB33F" w14:textId="718A13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7F1275E9">
              <w:rPr/>
              <w:t>{{d.jbox.protective_box.comment}}</w:t>
            </w:r>
          </w:p>
        </w:tc>
      </w:tr>
    </w:tbl>
    <w:p w:rsidR="00EE176D" w:rsidRDefault="00211D30" w14:paraId="5E41E328" w14:textId="6098A022">
      <w:pPr>
        <w:pStyle w:val="Heading2"/>
      </w:pPr>
      <w:proofErr w:type="spellStart"/>
      <w:r>
        <w:t>Мэдрэгч</w:t>
      </w:r>
      <w:proofErr w:type="spellEnd"/>
      <w:r>
        <w:t xml:space="preserve"> </w:t>
      </w:r>
      <w:proofErr w:type="spellStart"/>
      <w:r>
        <w:t>элемент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56"/>
        <w:gridCol w:w="2345"/>
        <w:gridCol w:w="5130"/>
      </w:tblGrid>
      <w:tr w:rsidR="00F74546" w:rsidTr="0024069F" w14:paraId="51769D8A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211D30" w:rsidP="00211D30" w:rsidRDefault="00211D30" w14:paraId="20B45212" w14:textId="51B9F72F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shd w:val="clear" w:color="auto" w:fill="2F75B5"/>
            <w:tcMar/>
          </w:tcPr>
          <w:p w:rsidR="00211D30" w:rsidP="00211D30" w:rsidRDefault="00211D30" w14:paraId="40BD3C87" w14:textId="230A57E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shd w:val="clear" w:color="auto" w:fill="2F75B5"/>
            <w:tcMar/>
          </w:tcPr>
          <w:p w:rsidR="00211D30" w:rsidP="00211D30" w:rsidRDefault="00211D30" w14:paraId="36C7E587" w14:textId="2770FE9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211D30" w:rsidP="00211D30" w:rsidRDefault="00211D30" w14:paraId="2DBD47C2" w14:textId="1274FED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0024069F" w14:paraId="57873F2D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E869C96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1D31FE16" w14:textId="355E218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Сигналын</w:t>
            </w:r>
            <w:proofErr w:type="spellEnd"/>
            <w:r>
              <w:t xml:space="preserve"> </w:t>
            </w:r>
            <w:proofErr w:type="spellStart"/>
            <w:r>
              <w:t>утас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21ED526F" w14:textId="4AB4D10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339645B">
              <w:rPr/>
              <w:t>{{d.sensor.signal_wire.status}}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88027E5" w14:textId="1383B3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{{d.sensor.signal_wire.comment}}</w:t>
            </w:r>
          </w:p>
        </w:tc>
      </w:tr>
      <w:tr w:rsidR="00F74546" w:rsidTr="0024069F" w14:paraId="0871A3D2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7A8F8A05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6FAED880" w14:textId="3D95839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21B49BEA" w14:textId="7CCAC85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9B5696D">
              <w:rPr/>
              <w:t>{{d.sensor.ball.status}}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8CE2BC3" w14:textId="5CC85F4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{{d.sensor.ball.comment}}</w:t>
            </w:r>
          </w:p>
        </w:tc>
      </w:tr>
      <w:tr w:rsidR="00F74546" w:rsidTr="0024069F" w14:paraId="4D76E166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0AA669D0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Pr="00211D30" w:rsidR="00EE176D" w:rsidRDefault="00211D30" w14:paraId="2D35FEB8" w14:textId="3C8184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mn-MN"/>
              </w:rPr>
            </w:pPr>
            <w:r>
              <w:rPr>
                <w:lang w:val="mn-MN"/>
              </w:rPr>
              <w:t>Мэдрэгчийн суурь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A42F97" w14:paraId="0B79AE7E" w14:textId="24976D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5279819">
              <w:rPr/>
              <w:t>{{d.sensor.base.status}}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627BC7D" w14:textId="17BA7CB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{{d.sensor.base.comment}}</w:t>
            </w:r>
          </w:p>
        </w:tc>
      </w:tr>
      <w:tr w:rsidR="00F74546" w:rsidTr="0024069F" w14:paraId="4C22031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4B1E5A9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17C47BE8" w14:textId="014F2295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Шааригны</w:t>
            </w:r>
            <w:proofErr w:type="spellEnd"/>
            <w:r>
              <w:t xml:space="preserve"> </w:t>
            </w:r>
            <w:proofErr w:type="spellStart"/>
            <w:r>
              <w:t>аяган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  <w:r>
              <w:t xml:space="preserve"> /</w:t>
            </w:r>
            <w:r>
              <w:rPr>
                <w:lang w:val="mn-MN"/>
              </w:rPr>
              <w:t>нимгэн</w:t>
            </w:r>
            <w:r>
              <w:t>/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67D24241" w14:textId="1DF7842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8DAE83E">
              <w:rPr/>
              <w:t>{{d.sensor.ball_cup_thin.status}}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844A2B1" w14:textId="64FDFC5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{{d.sensor.ball_cup_thin.comment}}</w:t>
            </w:r>
          </w:p>
        </w:tc>
      </w:tr>
      <w:tr w:rsidR="00F74546" w:rsidTr="0024069F" w14:paraId="469C2019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FDC87CE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56" w:type="dxa"/>
            <w:tcMar/>
          </w:tcPr>
          <w:p w:rsidR="00EE176D" w:rsidRDefault="00211D30" w14:paraId="5A52C180" w14:textId="5D9CA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Ялтсан</w:t>
            </w:r>
            <w:proofErr w:type="spellEnd"/>
            <w:r>
              <w:t xml:space="preserve"> </w:t>
            </w:r>
            <w:proofErr w:type="spellStart"/>
            <w:r>
              <w:t>хавтан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5" w:type="dxa"/>
            <w:tcMar/>
          </w:tcPr>
          <w:p w:rsidR="00EE176D" w:rsidRDefault="00BD67A0" w14:paraId="33D63945" w14:textId="302E0F4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1F8517B5">
              <w:rPr/>
              <w:t>{{d.sensor.plate.status}}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3C5FE9E1" w14:textId="3B3E005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D4C5C71">
              <w:rPr/>
              <w:t>{{d.sensor.plate.comment}}</w:t>
            </w:r>
          </w:p>
        </w:tc>
      </w:tr>
    </w:tbl>
    <w:p w:rsidR="00EE176D" w:rsidRDefault="00211D30" w14:paraId="6E88443C" w14:textId="6610F2B7">
      <w:pPr>
        <w:pStyle w:val="Heading2"/>
      </w:pPr>
      <w:proofErr w:type="spellStart"/>
      <w:r>
        <w:t>Суурь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47"/>
        <w:gridCol w:w="1461"/>
        <w:gridCol w:w="2340"/>
        <w:gridCol w:w="5130"/>
      </w:tblGrid>
      <w:tr w:rsidR="00F74546" w:rsidTr="0024069F" w14:paraId="7D922874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shd w:val="clear" w:color="auto" w:fill="2F75B5"/>
            <w:tcMar/>
          </w:tcPr>
          <w:p w:rsidR="00F74546" w:rsidP="00F74546" w:rsidRDefault="00F74546" w14:paraId="7CAE93E0" w14:textId="7B6347D0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shd w:val="clear" w:color="auto" w:fill="2F75B5"/>
            <w:tcMar/>
          </w:tcPr>
          <w:p w:rsidR="00F74546" w:rsidP="00F74546" w:rsidRDefault="00F74546" w14:paraId="506BEFBC" w14:textId="2D4916B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2F75B5"/>
            <w:tcMar/>
          </w:tcPr>
          <w:p w:rsidR="00F74546" w:rsidP="00F74546" w:rsidRDefault="00F74546" w14:paraId="57D8E6C6" w14:textId="58C8CB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F74546" w:rsidP="00F74546" w:rsidRDefault="00F74546" w14:paraId="371A0DDA" w14:textId="20A78171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F74546" w:rsidTr="0024069F" w14:paraId="783FC49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B26D62F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4BF3C694" w14:textId="77B93D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Хөндлөн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6215FF32" w14:textId="1DA36B7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24A6BCB4">
              <w:rPr/>
              <w:t>{{d.foundation.cross_base.status}}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0EBFC6E" w14:textId="5F57EA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{{d.foundation.cross_base.comment}}</w:t>
            </w:r>
          </w:p>
        </w:tc>
      </w:tr>
      <w:tr w:rsidR="00F74546" w:rsidTr="0024069F" w14:paraId="50C6DD81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1653995" w14:textId="77777777">
            <w:r>
              <w:lastRenderedPageBreak/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635EEA02" w14:textId="208D8E5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Суурийн</w:t>
            </w:r>
            <w:proofErr w:type="spellEnd"/>
            <w:r>
              <w:t xml:space="preserve"> </w:t>
            </w:r>
            <w:proofErr w:type="spellStart"/>
            <w:r>
              <w:t>анкщр</w:t>
            </w:r>
            <w:proofErr w:type="spellEnd"/>
            <w:r>
              <w:t xml:space="preserve"> </w:t>
            </w:r>
            <w:proofErr w:type="spellStart"/>
            <w:r>
              <w:t>лист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4B44499C" w14:textId="00167CA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{{d.foundation.anchor_plate.status}{{d.foundation.anchor_plate.comment}}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15C8BB51" w14:textId="30E22CFA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F74546" w:rsidTr="0024069F" w14:paraId="5E8D23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782C77D9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211D30" w14:paraId="5CFEC5CD" w14:textId="30524BA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угольник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P="0024069F" w:rsidRDefault="00BD67A0" w14:paraId="34F740FC" w14:textId="780B860E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left"/>
            </w:pPr>
            <w:r w:rsidR="00BD67A0">
              <w:rPr/>
              <w:t>{{d.foundation.ramp_angle.status}}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0C84D286" w14:textId="15872B0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{{d.foundation.ramp_angle.comment}}</w:t>
            </w:r>
          </w:p>
        </w:tc>
      </w:tr>
      <w:tr w:rsidR="00F74546" w:rsidTr="0024069F" w14:paraId="0A5B4085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7937C75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201A7923" w14:textId="3D3EB06B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Пандусын</w:t>
            </w:r>
            <w:proofErr w:type="spellEnd"/>
            <w:r>
              <w:t xml:space="preserve"> </w:t>
            </w:r>
            <w:proofErr w:type="spellStart"/>
            <w:r>
              <w:t>өшиглүүр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32A5E505" w14:textId="479029A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{{d.foundation.ramp_stopper.status}}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14FB83A" w14:textId="24C74AC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{{d.foundation.ramp_stopper.comment}}</w:t>
            </w:r>
          </w:p>
        </w:tc>
      </w:tr>
      <w:tr w:rsidR="00F74546" w:rsidTr="0024069F" w14:paraId="249DACA8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69C6F1AD" w14:textId="77777777">
            <w:r>
              <w:t>5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0325F01" w14:textId="5F669D8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Пандус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7736514" w14:textId="2B0B21E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{{d.foundation.ramp.status}}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20F9A78E" w14:textId="744CA2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{{d.foundation.ramp.comment}}</w:t>
            </w:r>
          </w:p>
        </w:tc>
      </w:tr>
      <w:tr w:rsidR="00F74546" w:rsidTr="0024069F" w14:paraId="5B4971A8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7" w:type="dxa"/>
            <w:tcMar/>
          </w:tcPr>
          <w:p w:rsidR="00EE176D" w:rsidRDefault="001D6F14" w14:paraId="4FF57A1A" w14:textId="77777777">
            <w:r>
              <w:t>6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461" w:type="dxa"/>
            <w:tcMar/>
          </w:tcPr>
          <w:p w:rsidR="00EE176D" w:rsidRDefault="00F74546" w14:paraId="175A25D1" w14:textId="16AEC68D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Нил</w:t>
            </w:r>
            <w:proofErr w:type="spellEnd"/>
            <w:r>
              <w:t xml:space="preserve"> </w:t>
            </w:r>
            <w:proofErr w:type="spellStart"/>
            <w:r>
              <w:t>суурь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78698BC1" w14:textId="7B2AA658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{{d.foundation.slab_base.status}}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4235A3C" w14:textId="39F51FD1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5DB78C02">
              <w:rPr/>
              <w:t>{{d.foundation.slab_base.comment}}</w:t>
            </w:r>
          </w:p>
        </w:tc>
      </w:tr>
    </w:tbl>
    <w:p w:rsidR="00EE176D" w:rsidRDefault="00F74546" w14:paraId="2B9A2D46" w14:textId="31A34C15">
      <w:pPr>
        <w:pStyle w:val="Heading2"/>
      </w:pPr>
      <w:proofErr w:type="spellStart"/>
      <w:r>
        <w:t>Автожингийн</w:t>
      </w:r>
      <w:proofErr w:type="spellEnd"/>
      <w:r>
        <w:t xml:space="preserve"> </w:t>
      </w:r>
      <w:proofErr w:type="spellStart"/>
      <w:r>
        <w:t>бохирдол</w:t>
      </w:r>
      <w:proofErr w:type="spellEnd"/>
    </w:p>
    <w:tbl>
      <w:tblPr>
        <w:tblStyle w:val="LightGrid"/>
        <w:tblW w:w="9378" w:type="dxa"/>
        <w:tblLayout w:type="fixed"/>
        <w:tblLook w:val="04A0" w:firstRow="1" w:lastRow="0" w:firstColumn="1" w:lastColumn="0" w:noHBand="0" w:noVBand="1"/>
      </w:tblPr>
      <w:tblGrid>
        <w:gridCol w:w="401"/>
        <w:gridCol w:w="1507"/>
        <w:gridCol w:w="2340"/>
        <w:gridCol w:w="5130"/>
      </w:tblGrid>
      <w:tr w:rsidR="00F74546" w:rsidTr="0024069F" w14:paraId="6194B7B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shd w:val="clear" w:color="auto" w:fill="2F75B5"/>
            <w:tcMar/>
          </w:tcPr>
          <w:p w:rsidR="00F74546" w:rsidP="00F74546" w:rsidRDefault="00F74546" w14:paraId="54C797D7" w14:textId="7B4D0759">
            <w:pPr>
              <w:jc w:val="center"/>
            </w:pPr>
            <w:r>
              <w:rPr>
                <w:color w:val="FFFFFF"/>
              </w:rPr>
              <w:t>№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shd w:val="clear" w:color="auto" w:fill="2F75B5"/>
            <w:tcMar/>
          </w:tcPr>
          <w:p w:rsidR="00F74546" w:rsidP="00F74546" w:rsidRDefault="00F74546" w14:paraId="081902E7" w14:textId="4407CBE9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Үзлэгийн</w:t>
            </w:r>
            <w:proofErr w:type="spellEnd"/>
            <w:r>
              <w:rPr>
                <w:color w:val="FFFFFF"/>
              </w:rPr>
              <w:t xml:space="preserve"> </w:t>
            </w:r>
            <w:r>
              <w:rPr>
                <w:color w:val="FFFFFF"/>
                <w:lang w:val="mn-MN"/>
              </w:rPr>
              <w:t>эд анги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shd w:val="clear" w:color="auto" w:fill="2F75B5"/>
            <w:tcMar/>
          </w:tcPr>
          <w:p w:rsidR="00F74546" w:rsidP="00F74546" w:rsidRDefault="00F74546" w14:paraId="42910BB2" w14:textId="34A2C5C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Төлөв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shd w:val="clear" w:color="auto" w:fill="2F75B5"/>
            <w:tcMar/>
          </w:tcPr>
          <w:p w:rsidR="00F74546" w:rsidP="00F74546" w:rsidRDefault="00F74546" w14:paraId="517A72D8" w14:textId="6103826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rPr>
                <w:color w:val="FFFFFF"/>
              </w:rPr>
              <w:t>Тайлбар</w:t>
            </w:r>
            <w:proofErr w:type="spellEnd"/>
            <w:r>
              <w:rPr>
                <w:color w:val="FFFFFF"/>
              </w:rPr>
              <w:t xml:space="preserve"> </w:t>
            </w:r>
          </w:p>
        </w:tc>
      </w:tr>
      <w:tr w:rsidR="00EE176D" w:rsidTr="0024069F" w14:paraId="1E18FB6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21599D63" w14:textId="77777777">
            <w:r>
              <w:t>1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05F79CA2" w14:textId="34F5510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доод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0740B923" w14:textId="38B3FE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{{d.cleanliness.under_platform.status}}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590B35BA" w14:textId="7B1D85C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BD67A0">
              <w:rPr/>
              <w:t>{{d.cleanliness.under_platform.comment}}</w:t>
            </w:r>
          </w:p>
        </w:tc>
      </w:tr>
      <w:tr w:rsidR="00EE176D" w:rsidTr="0024069F" w14:paraId="1BF049FF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3F70BE23" w14:textId="77777777">
            <w:r>
              <w:t>2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633B0EE4" w14:textId="73D47A9E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Тавцангийн</w:t>
            </w:r>
            <w:proofErr w:type="spellEnd"/>
            <w:r>
              <w:t xml:space="preserve"> </w:t>
            </w:r>
            <w:proofErr w:type="spellStart"/>
            <w:r>
              <w:t>дээд</w:t>
            </w:r>
            <w:proofErr w:type="spellEnd"/>
            <w:r>
              <w:t xml:space="preserve"> </w:t>
            </w:r>
            <w:proofErr w:type="spellStart"/>
            <w:r>
              <w:t>тал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6BB73A49" w14:textId="6C1DBC12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{{d.cleanliness.top_platform.status}}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6F43ED37" w14:textId="3C4F4837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{{d.cleanliness.top_platform.comment}}</w:t>
            </w:r>
          </w:p>
        </w:tc>
      </w:tr>
      <w:tr w:rsidR="00EE176D" w:rsidTr="0024069F" w14:paraId="08B4DB23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6C538E94" w14:textId="77777777">
            <w:r>
              <w:t>3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5C91C6E4" w14:textId="0F82B63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</w:t>
            </w:r>
            <w:proofErr w:type="spellStart"/>
            <w:r>
              <w:t>тавцан</w:t>
            </w:r>
            <w:proofErr w:type="spellEnd"/>
            <w:r>
              <w:t xml:space="preserve"> </w:t>
            </w:r>
            <w:proofErr w:type="spellStart"/>
            <w:r>
              <w:t>болон</w:t>
            </w:r>
            <w:proofErr w:type="spellEnd"/>
            <w:r>
              <w:t xml:space="preserve"> </w:t>
            </w:r>
            <w:proofErr w:type="spellStart"/>
            <w:r>
              <w:t>Пандус</w:t>
            </w:r>
            <w:proofErr w:type="spellEnd"/>
            <w:r>
              <w:t xml:space="preserve"> </w:t>
            </w:r>
            <w:proofErr w:type="spellStart"/>
            <w:r>
              <w:t>хоорондын</w:t>
            </w:r>
            <w:proofErr w:type="spellEnd"/>
            <w:r>
              <w:t xml:space="preserve"> </w:t>
            </w:r>
            <w:proofErr w:type="spellStart"/>
            <w:r>
              <w:t>завсар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A42F97" w14:paraId="5F87EDDF" w14:textId="03ABAE7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00A42F97">
              <w:rPr/>
              <w:t>{{d.cleanliness.gap_platform_ramp.status}}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A42F97" w14:paraId="7CBD6411" w14:textId="48E06D3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="69CE56D7">
              <w:rPr/>
              <w:t>{{d.cleanliness.gap_platform_ramp.comment}}</w:t>
            </w:r>
          </w:p>
        </w:tc>
      </w:tr>
      <w:tr w:rsidR="00EE176D" w:rsidTr="0024069F" w14:paraId="1F2F76BA" w14:textId="7777777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01" w:type="dxa"/>
            <w:tcMar/>
          </w:tcPr>
          <w:p w:rsidR="00EE176D" w:rsidRDefault="001D6F14" w14:paraId="1D47840A" w14:textId="77777777">
            <w:r>
              <w:t>4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07" w:type="dxa"/>
            <w:tcMar/>
          </w:tcPr>
          <w:p w:rsidR="00EE176D" w:rsidRDefault="00F74546" w14:paraId="5BA1418F" w14:textId="45A7D3B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proofErr w:type="spellStart"/>
            <w:r>
              <w:t>Автожингийн</w:t>
            </w:r>
            <w:proofErr w:type="spellEnd"/>
            <w:r>
              <w:t xml:space="preserve"> 2 </w:t>
            </w:r>
            <w:proofErr w:type="spellStart"/>
            <w:r>
              <w:t>талын</w:t>
            </w:r>
            <w:proofErr w:type="spellEnd"/>
            <w:r>
              <w:t xml:space="preserve"> </w:t>
            </w:r>
            <w:proofErr w:type="spellStart"/>
            <w:r>
              <w:t>талбай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340" w:type="dxa"/>
            <w:tcMar/>
          </w:tcPr>
          <w:p w:rsidR="00EE176D" w:rsidRDefault="00BD67A0" w14:paraId="545CE131" w14:textId="0928DC1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00BD67A0">
              <w:rPr/>
              <w:t>{{d.cleanliness.both_sides_area.status}}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130" w:type="dxa"/>
            <w:tcMar/>
          </w:tcPr>
          <w:p w:rsidR="00EE176D" w:rsidRDefault="00BD67A0" w14:paraId="0A37F144" w14:textId="3F50F05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="24ACE000">
              <w:rPr/>
              <w:t>{{d.cleanliness.both_sides_area.comment}}</w:t>
            </w:r>
          </w:p>
        </w:tc>
      </w:tr>
    </w:tbl>
    <w:p w:rsidR="00EE176D" w:rsidRDefault="00F74546" w14:paraId="7AEA79CF" w14:textId="6ECF5A87">
      <w:pPr>
        <w:pStyle w:val="Heading2"/>
      </w:pPr>
      <w:proofErr w:type="spellStart"/>
      <w:r>
        <w:t>Санал</w:t>
      </w:r>
      <w:proofErr w:type="spellEnd"/>
      <w:r>
        <w:t xml:space="preserve">, </w:t>
      </w:r>
      <w:proofErr w:type="spellStart"/>
      <w:r>
        <w:t>тэмдэглэл</w:t>
      </w:r>
      <w:proofErr w:type="spellEnd"/>
    </w:p>
    <w:p w:rsidR="00EE176D" w:rsidRDefault="00A42F97" w14:paraId="104FFBE7" w14:textId="2D7C37AE">
      <w:r w:rsidR="427B7975">
        <w:rPr/>
        <w:t>{{d.remarks}}</w:t>
      </w:r>
    </w:p>
    <w:p w:rsidR="00EE176D" w:rsidRDefault="00F74546" w14:paraId="677F9093" w14:textId="6D961773">
      <w:pPr>
        <w:pStyle w:val="Heading2"/>
      </w:pPr>
      <w:proofErr w:type="spellStart"/>
      <w:r>
        <w:t>Гарын</w:t>
      </w:r>
      <w:proofErr w:type="spellEnd"/>
      <w:r>
        <w:t xml:space="preserve"> </w:t>
      </w:r>
      <w:proofErr w:type="spellStart"/>
      <w:r>
        <w:t>үсэг</w:t>
      </w:r>
      <w:proofErr w:type="spellEnd"/>
    </w:p>
    <w:p w:rsidR="5F9AF846" w:rsidP="0024069F" w:rsidRDefault="5F9AF846" w14:paraId="7D6B9642" w14:noSpellErr="1" w14:textId="295C566F">
      <w:pPr>
        <w:rPr>
          <w:lang w:val="fr-FR"/>
        </w:rPr>
      </w:pPr>
      <w:r w:rsidRPr="0024069F" w:rsidR="00520C2D">
        <w:rPr>
          <w:lang w:val="fr-FR"/>
        </w:rPr>
        <w:t>Үзлэг</w:t>
      </w:r>
      <w:r w:rsidRPr="0024069F" w:rsidR="00520C2D">
        <w:rPr>
          <w:lang w:val="fr-FR"/>
        </w:rPr>
        <w:t xml:space="preserve"> </w:t>
      </w:r>
      <w:r w:rsidRPr="0024069F" w:rsidR="00520C2D">
        <w:rPr>
          <w:lang w:val="fr-FR"/>
        </w:rPr>
        <w:t>хийсэн</w:t>
      </w:r>
      <w:r w:rsidRPr="0024069F" w:rsidR="00520C2D">
        <w:rPr>
          <w:lang w:val="fr-FR"/>
        </w:rPr>
        <w:t xml:space="preserve"> </w:t>
      </w:r>
      <w:r w:rsidRPr="0024069F" w:rsidR="00520C2D">
        <w:rPr>
          <w:lang w:val="fr-FR"/>
        </w:rPr>
        <w:t>хүний</w:t>
      </w:r>
      <w:r w:rsidRPr="0024069F" w:rsidR="00520C2D">
        <w:rPr>
          <w:lang w:val="fr-FR"/>
        </w:rPr>
        <w:t xml:space="preserve"> </w:t>
      </w:r>
      <w:r w:rsidRPr="0024069F" w:rsidR="00520C2D">
        <w:rPr>
          <w:lang w:val="fr-FR"/>
        </w:rPr>
        <w:t>гарын</w:t>
      </w:r>
      <w:r w:rsidRPr="0024069F" w:rsidR="00520C2D">
        <w:rPr>
          <w:lang w:val="fr-FR"/>
        </w:rPr>
        <w:t xml:space="preserve"> </w:t>
      </w:r>
      <w:r w:rsidRPr="0024069F" w:rsidR="00520C2D">
        <w:rPr>
          <w:lang w:val="fr-FR"/>
        </w:rPr>
        <w:t>үсэг</w:t>
      </w:r>
    </w:p>
    <w:p w:rsidRPr="00520C2D" w:rsidR="00520C2D" w:rsidRDefault="00520C2D" w14:paraId="08F9FFF9" w14:textId="45856593" w14:noSpellErr="1">
      <w:r w:rsidR="00520C2D">
        <w:drawing>
          <wp:inline wp14:editId="4B3D7688" wp14:anchorId="2996A56D">
            <wp:extent cx="2638425" cy="1757117"/>
            <wp:effectExtent l="0" t="0" r="0" b="0"/>
            <wp:docPr id="949959424" name="Picture 2" descr="{{d.signatures.inspector}}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9959424" name="Picture 2" descr="{{d.signatures.inspector}}"/>
                    <pic:cNvPicPr/>
                  </pic:nvPicPr>
                  <pic:blipFill>
                    <a:blip xmlns:r="http://schemas.openxmlformats.org/officeDocument/2006/relationships" r:embed="rId7">
                      <a:extLst>
                        <a:ext uri="{837473B0-CC2E-450A-ABE3-18F120FF3D39}">
                          <a1611:picAttrSrcUrl xmlns="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a1611="http://schemas.microsoft.com/office/drawing/2016/11/main" r:i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51322" cy="1765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Pr="00520C2D" w:rsidR="00520C2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n-US" w:vendorID="64" w:dllVersion="131078" w:nlCheck="1" w:checkStyle="0" w:appName="MSWord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65546"/>
    <w:rsid w:val="000DD51B"/>
    <w:rsid w:val="00121F2F"/>
    <w:rsid w:val="0015074B"/>
    <w:rsid w:val="001B3F2A"/>
    <w:rsid w:val="001D6F14"/>
    <w:rsid w:val="00211D30"/>
    <w:rsid w:val="0024069F"/>
    <w:rsid w:val="0029639D"/>
    <w:rsid w:val="00326F90"/>
    <w:rsid w:val="00336421"/>
    <w:rsid w:val="003417D9"/>
    <w:rsid w:val="00396231"/>
    <w:rsid w:val="003DF11D"/>
    <w:rsid w:val="00440173"/>
    <w:rsid w:val="00520C2D"/>
    <w:rsid w:val="005C66C1"/>
    <w:rsid w:val="00664B03"/>
    <w:rsid w:val="008D1200"/>
    <w:rsid w:val="00997F35"/>
    <w:rsid w:val="009B1E5E"/>
    <w:rsid w:val="009D6321"/>
    <w:rsid w:val="00A42F97"/>
    <w:rsid w:val="00A87022"/>
    <w:rsid w:val="00A94101"/>
    <w:rsid w:val="00AA1D8D"/>
    <w:rsid w:val="00B47730"/>
    <w:rsid w:val="00BA1BCC"/>
    <w:rsid w:val="00BD67A0"/>
    <w:rsid w:val="00CA2852"/>
    <w:rsid w:val="00CB0664"/>
    <w:rsid w:val="00E262C9"/>
    <w:rsid w:val="00E7EAD6"/>
    <w:rsid w:val="00EE176D"/>
    <w:rsid w:val="00F74546"/>
    <w:rsid w:val="00FC693F"/>
    <w:rsid w:val="02F2D406"/>
    <w:rsid w:val="05133C88"/>
    <w:rsid w:val="07321065"/>
    <w:rsid w:val="076FC853"/>
    <w:rsid w:val="0787EEE5"/>
    <w:rsid w:val="0795D59D"/>
    <w:rsid w:val="08DAE83E"/>
    <w:rsid w:val="0936D12C"/>
    <w:rsid w:val="09DAC32D"/>
    <w:rsid w:val="0B4E2872"/>
    <w:rsid w:val="0B598C3C"/>
    <w:rsid w:val="0B6F0257"/>
    <w:rsid w:val="0D47DC19"/>
    <w:rsid w:val="0D4C5C71"/>
    <w:rsid w:val="0EAB77FF"/>
    <w:rsid w:val="0FC2CEF4"/>
    <w:rsid w:val="101C7E02"/>
    <w:rsid w:val="10983142"/>
    <w:rsid w:val="10ADD694"/>
    <w:rsid w:val="1208B030"/>
    <w:rsid w:val="1366D546"/>
    <w:rsid w:val="152544FC"/>
    <w:rsid w:val="15279819"/>
    <w:rsid w:val="1567E1D9"/>
    <w:rsid w:val="1570D654"/>
    <w:rsid w:val="167A1A6B"/>
    <w:rsid w:val="167F1BCD"/>
    <w:rsid w:val="1A4D4736"/>
    <w:rsid w:val="1F8517B5"/>
    <w:rsid w:val="21D12C99"/>
    <w:rsid w:val="222767BD"/>
    <w:rsid w:val="22C753EE"/>
    <w:rsid w:val="245625EB"/>
    <w:rsid w:val="24A6BCB4"/>
    <w:rsid w:val="24ACE000"/>
    <w:rsid w:val="253A385B"/>
    <w:rsid w:val="26B94A08"/>
    <w:rsid w:val="275861E8"/>
    <w:rsid w:val="282B24E8"/>
    <w:rsid w:val="292BEB63"/>
    <w:rsid w:val="29B5696D"/>
    <w:rsid w:val="29CE921C"/>
    <w:rsid w:val="2CB2E3B3"/>
    <w:rsid w:val="2D033CF7"/>
    <w:rsid w:val="2E30BC47"/>
    <w:rsid w:val="2FD93E30"/>
    <w:rsid w:val="31CBC3DD"/>
    <w:rsid w:val="33139DFE"/>
    <w:rsid w:val="3330D47A"/>
    <w:rsid w:val="34B29410"/>
    <w:rsid w:val="363EA545"/>
    <w:rsid w:val="3649520D"/>
    <w:rsid w:val="399B625F"/>
    <w:rsid w:val="3F074F59"/>
    <w:rsid w:val="3FD531C2"/>
    <w:rsid w:val="3FDED1B6"/>
    <w:rsid w:val="40012651"/>
    <w:rsid w:val="40B393C7"/>
    <w:rsid w:val="41780BF8"/>
    <w:rsid w:val="427B7975"/>
    <w:rsid w:val="456BBE82"/>
    <w:rsid w:val="45A49ED7"/>
    <w:rsid w:val="45C7CAB2"/>
    <w:rsid w:val="47050086"/>
    <w:rsid w:val="4ABEEA0F"/>
    <w:rsid w:val="4B14A4A1"/>
    <w:rsid w:val="4F58C0C3"/>
    <w:rsid w:val="51BC7D6F"/>
    <w:rsid w:val="522D21EC"/>
    <w:rsid w:val="524E1AE8"/>
    <w:rsid w:val="5265DE1A"/>
    <w:rsid w:val="54DB5CB6"/>
    <w:rsid w:val="54EFA022"/>
    <w:rsid w:val="586503F5"/>
    <w:rsid w:val="58CC1D3F"/>
    <w:rsid w:val="590160BF"/>
    <w:rsid w:val="597D9BFD"/>
    <w:rsid w:val="598A097D"/>
    <w:rsid w:val="5CCF273A"/>
    <w:rsid w:val="5CFCD3B2"/>
    <w:rsid w:val="5D329388"/>
    <w:rsid w:val="5DB78C02"/>
    <w:rsid w:val="5F26E3E2"/>
    <w:rsid w:val="5F96AB11"/>
    <w:rsid w:val="5F9AF846"/>
    <w:rsid w:val="6064BB40"/>
    <w:rsid w:val="60EBECF6"/>
    <w:rsid w:val="612107FA"/>
    <w:rsid w:val="613F758A"/>
    <w:rsid w:val="6245EB22"/>
    <w:rsid w:val="6339645B"/>
    <w:rsid w:val="64D18D5C"/>
    <w:rsid w:val="64EFBA17"/>
    <w:rsid w:val="671C1BE2"/>
    <w:rsid w:val="693EAE3E"/>
    <w:rsid w:val="69BA9733"/>
    <w:rsid w:val="69CE56D7"/>
    <w:rsid w:val="6BA3EB61"/>
    <w:rsid w:val="6BAAD640"/>
    <w:rsid w:val="6EE2E5F0"/>
    <w:rsid w:val="6F7FAB36"/>
    <w:rsid w:val="70308BE6"/>
    <w:rsid w:val="71E07AF6"/>
    <w:rsid w:val="72135C2C"/>
    <w:rsid w:val="727A9825"/>
    <w:rsid w:val="7284293F"/>
    <w:rsid w:val="72E42DBA"/>
    <w:rsid w:val="7364F52F"/>
    <w:rsid w:val="73658C2D"/>
    <w:rsid w:val="73C18ABA"/>
    <w:rsid w:val="73E0F907"/>
    <w:rsid w:val="740A88B4"/>
    <w:rsid w:val="7494DCE3"/>
    <w:rsid w:val="749FBBF9"/>
    <w:rsid w:val="75E17949"/>
    <w:rsid w:val="75FDDD1C"/>
    <w:rsid w:val="7657D1E2"/>
    <w:rsid w:val="790395E0"/>
    <w:rsid w:val="7A19C4C0"/>
    <w:rsid w:val="7A57DAD5"/>
    <w:rsid w:val="7A7DB235"/>
    <w:rsid w:val="7CA50C73"/>
    <w:rsid w:val="7D074FA1"/>
    <w:rsid w:val="7D5A0611"/>
    <w:rsid w:val="7F1275E9"/>
    <w:rsid w:val="7F7F968A"/>
    <w:rsid w:val="7FFD79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962D8D"/>
  <w14:defaultImageDpi w14:val="300"/>
  <w15:docId w15:val="{9A5E8A2E-EA45-4D43-B1A7-92479A1338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wallpaperflare.com/white-wall-paint-white-surface-texture-blank-background-wallpaper-wosba/download/1920x1080" TargetMode="External" Id="rId8" /><Relationship Type="http://schemas.openxmlformats.org/officeDocument/2006/relationships/styles" Target="styles.xml" Id="rId3" /><Relationship Type="http://schemas.openxmlformats.org/officeDocument/2006/relationships/image" Target="media/image2.jp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image" Target="media/image1.jpeg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3DA7506-DDC7-4166-8DF9-812FA8493BB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МӨНХБАЯР Мөнхбат</lastModifiedBy>
  <revision>22</revision>
  <dcterms:created xsi:type="dcterms:W3CDTF">2013-12-23T23:15:00.0000000Z</dcterms:created>
  <dcterms:modified xsi:type="dcterms:W3CDTF">2025-11-13T09:23:01.3799626Z</dcterms:modified>
  <category/>
</coreProperties>
</file>